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991B1B"/>
          <w:sz w:val="44"/>
        </w:rPr>
        <w:t>REPORTE DE EVIDENCIA DE DEFECTO / BUG (FAILED)</w:t>
      </w:r>
    </w:p>
    <w:p>
      <w:pPr>
        <w:spacing w:after="280"/>
        <w:jc w:val="center"/>
      </w:pPr>
      <w:r>
        <w:rPr>
          <w:rFonts w:ascii="Calibri" w:hAnsi="Calibri"/>
          <w:color w:val="64748B"/>
          <w:sz w:val="24"/>
        </w:rPr>
        <w:t>Documentación y Registro de Hallazgo de Software | FIT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91B1B"/>
                <w:sz w:val="19"/>
              </w:rPr>
              <w:t>Proyecto: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FIT APP - Bienestar Universitario</w:t>
            </w:r>
          </w:p>
        </w:tc>
        <w:tc>
          <w:tcPr>
            <w:tcW w:type="dxa" w:w="2484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91B1B"/>
                <w:sz w:val="19"/>
              </w:rPr>
              <w:t>Fecha de Ejecución: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DD / MM / AAAA</w:t>
            </w:r>
          </w:p>
        </w:tc>
      </w:tr>
      <w:tr>
        <w:tc>
          <w:tcPr>
            <w:tcW w:type="dxa" w:w="2484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91B1B"/>
                <w:sz w:val="19"/>
              </w:rPr>
              <w:t>Módulo: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Login / Autenticación</w:t>
            </w:r>
          </w:p>
        </w:tc>
        <w:tc>
          <w:tcPr>
            <w:tcW w:type="dxa" w:w="2484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91B1B"/>
                <w:sz w:val="19"/>
              </w:rPr>
              <w:t>Ejecutado Por: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Carolina Romero Ulloa</w:t>
            </w:r>
          </w:p>
        </w:tc>
      </w:tr>
      <w:tr>
        <w:tc>
          <w:tcPr>
            <w:tcW w:type="dxa" w:w="2484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91B1B"/>
                <w:sz w:val="19"/>
              </w:rPr>
              <w:t>ID Caso de Prueba: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TC-01</w:t>
            </w:r>
          </w:p>
        </w:tc>
        <w:tc>
          <w:tcPr>
            <w:tcW w:type="dxa" w:w="2484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91B1B"/>
                <w:sz w:val="19"/>
              </w:rPr>
              <w:t>Ambiente / SO: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QA - Android 14 / Web Chrome</w:t>
            </w:r>
          </w:p>
        </w:tc>
      </w:tr>
      <w:tr>
        <w:tc>
          <w:tcPr>
            <w:tcW w:type="dxa" w:w="2484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91B1B"/>
                <w:sz w:val="19"/>
              </w:rPr>
              <w:t>Título del Caso: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Inicio de Sesión Exitoso (Camino Feliz)</w:t>
            </w:r>
          </w:p>
        </w:tc>
        <w:tc>
          <w:tcPr>
            <w:tcW w:type="dxa" w:w="2484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91B1B"/>
                <w:sz w:val="19"/>
              </w:rPr>
              <w:t>Dispositivo / Navegador: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Samsung Galaxy S23 / Chrome v122</w:t>
            </w:r>
          </w:p>
        </w:tc>
      </w:tr>
      <w:tr>
        <w:tc>
          <w:tcPr>
            <w:tcW w:type="dxa" w:w="2484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91B1B"/>
                <w:sz w:val="19"/>
              </w:rPr>
              <w:t>Precondición: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Usuario registrado con correo @universidad.edu y cuenta activa en BD. 3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91B1B"/>
                <w:sz w:val="19"/>
              </w:rPr>
              <w:t>ID Defecto / Bug: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BUG-001</w:t>
            </w:r>
          </w:p>
        </w:tc>
        <w:tc>
          <w:tcPr>
            <w:tcW w:type="dxa" w:w="2484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91B1B"/>
                <w:sz w:val="19"/>
              </w:rPr>
              <w:t>Severidad / Prioridad: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ALTA / CRÍTICA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991B1B"/>
          <w:sz w:val="26"/>
        </w:rPr>
        <w:t>1. Pasos para Reproducir el Defecto</w:t>
      </w:r>
    </w:p>
    <w:p>
      <w:pPr>
        <w:spacing w:before="0" w:after="40"/>
      </w:pPr>
      <w:r>
        <w:rPr>
          <w:rFonts w:ascii="Calibri" w:hAnsi="Calibri"/>
          <w:color w:val="334155"/>
          <w:sz w:val="20"/>
        </w:rPr>
        <w:t>1. Ingresar a la aplicación FIT APP en el ambiente de QA.</w:t>
      </w:r>
    </w:p>
    <w:p>
      <w:pPr>
        <w:spacing w:before="0" w:after="40"/>
      </w:pPr>
      <w:r>
        <w:rPr>
          <w:rFonts w:ascii="Calibri" w:hAnsi="Calibri"/>
          <w:color w:val="334155"/>
          <w:sz w:val="20"/>
        </w:rPr>
        <w:t>2. En la pantalla de Bienvenida/Login, ingresar el usuario: 'carora@universidad.edu'.</w:t>
      </w:r>
    </w:p>
    <w:p>
      <w:pPr>
        <w:spacing w:before="0" w:after="40"/>
      </w:pPr>
      <w:r>
        <w:rPr>
          <w:rFonts w:ascii="Calibri" w:hAnsi="Calibri"/>
          <w:color w:val="334155"/>
          <w:sz w:val="20"/>
        </w:rPr>
        <w:t>3. Digitar la contraseña válida: 'Password123*'.</w:t>
      </w:r>
    </w:p>
    <w:p>
      <w:pPr>
        <w:spacing w:before="0" w:after="40"/>
      </w:pPr>
      <w:r>
        <w:rPr>
          <w:rFonts w:ascii="Calibri" w:hAnsi="Calibri"/>
          <w:color w:val="334155"/>
          <w:sz w:val="20"/>
        </w:rPr>
        <w:t>4. Presionar el botón 'Ingresar'.</w:t>
      </w:r>
    </w:p>
    <w:p>
      <w:pPr>
        <w:spacing w:before="240" w:after="80"/>
      </w:pPr>
      <w:r>
        <w:rPr>
          <w:rFonts w:ascii="Calibri" w:hAnsi="Calibri"/>
          <w:b/>
          <w:color w:val="991B1B"/>
          <w:sz w:val="26"/>
        </w:rPr>
        <w:t>2. Evidencias Visuales (Capturas de Pantalla)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300" w:type="dxa"/>
              <w:bottom w:w="3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20"/>
              </w:rPr>
              <w:t>[ PEGAR AQUÍ CAPTURA DE PANTALLA 1: DATOS INGRESADOS ]</w:t>
              <w:br/>
              <w:t>(Muestra formulario diligenciado antes de enviar)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EF2F2"/>
            <w:tcMar>
              <w:top w:w="300" w:type="dxa"/>
              <w:bottom w:w="3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B91C1C"/>
                <w:sz w:val="20"/>
              </w:rPr>
              <w:t>[ PEGAR AQUÍ CAPTURA DE PANTALLA 2: ERROR / BUG OBSERVADO ]</w:t>
              <w:br/>
              <w:t>(Resaltar en rojo el mensaje o falla visual)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991B1B"/>
          <w:sz w:val="26"/>
        </w:rPr>
        <w:t>3. Comportamiento Esperado vs. Comportamiento Obtenido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  <w:sz w:val="19"/>
              </w:rPr>
              <w:t>Resultado Esperado:</w:t>
            </w:r>
          </w:p>
        </w:tc>
        <w:tc>
          <w:tcPr>
            <w:tcW w:type="dxa" w:w="4968"/>
            <w:shd w:fill="FEE2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  <w:sz w:val="19"/>
              </w:rPr>
              <w:t>Resultado Obtenido: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El sistema valida las credenciales y redirige correctamente al Dashboard Principal.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Se despliega una pantalla en blanco con error 'HTTP 500 Server Error' y no permite el ingreso al Dashboard.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