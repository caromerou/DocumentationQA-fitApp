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F7E48" w14:textId="77777777" w:rsidR="00875915" w:rsidRPr="00100DED" w:rsidRDefault="00000000">
      <w:pPr>
        <w:jc w:val="center"/>
        <w:rPr>
          <w:lang w:val="es-CO"/>
        </w:rPr>
      </w:pPr>
      <w:r w:rsidRPr="00100DED">
        <w:rPr>
          <w:rFonts w:ascii="Calibri" w:hAnsi="Calibri"/>
          <w:b/>
          <w:color w:val="1B365D"/>
          <w:sz w:val="48"/>
          <w:lang w:val="es-CO"/>
        </w:rPr>
        <w:t>MANUAL DE USUARIO - FIT APP</w:t>
      </w:r>
    </w:p>
    <w:p w14:paraId="12DBCF20" w14:textId="278439BB" w:rsidR="00875915" w:rsidRPr="00100DED" w:rsidRDefault="00000000" w:rsidP="00D311F1">
      <w:pPr>
        <w:jc w:val="center"/>
        <w:rPr>
          <w:lang w:val="es-CO"/>
        </w:rPr>
      </w:pPr>
      <w:r w:rsidRPr="00100DED">
        <w:rPr>
          <w:rFonts w:ascii="Calibri" w:hAnsi="Calibri"/>
          <w:i/>
          <w:color w:val="5A6B7C"/>
          <w:sz w:val="26"/>
          <w:lang w:val="es-CO"/>
        </w:rPr>
        <w:t>Plataforma Universitaria de Promoción de Actividad Física y Bienestar</w:t>
      </w:r>
    </w:p>
    <w:p w14:paraId="65685E97" w14:textId="465C7018" w:rsidR="00875915" w:rsidRPr="00100DED" w:rsidRDefault="00875915" w:rsidP="00803CD9">
      <w:pPr>
        <w:pStyle w:val="Ttulo1"/>
        <w:rPr>
          <w:lang w:val="es-CO"/>
        </w:rPr>
      </w:pPr>
    </w:p>
    <w:p w14:paraId="5DC5A9FE" w14:textId="73E4C9D6" w:rsidR="00D311F1" w:rsidRDefault="00000000">
      <w:pPr>
        <w:pStyle w:val="TDC1"/>
        <w:tabs>
          <w:tab w:val="right" w:leader="dot" w:pos="9350"/>
        </w:tabs>
        <w:rPr>
          <w:noProof/>
          <w:kern w:val="2"/>
          <w:sz w:val="24"/>
          <w:szCs w:val="24"/>
          <w:lang w:val="es-CO" w:eastAsia="es-CO"/>
          <w14:ligatures w14:val="standardContextual"/>
        </w:rPr>
      </w:pPr>
      <w:r>
        <w:fldChar w:fldCharType="begin"/>
      </w:r>
      <w:r w:rsidRPr="00100DED">
        <w:rPr>
          <w:lang w:val="es-CO"/>
        </w:rPr>
        <w:instrText>TOC \o "1-3" \h \z \u</w:instrText>
      </w:r>
      <w:r>
        <w:fldChar w:fldCharType="separate"/>
      </w:r>
      <w:hyperlink w:anchor="_Toc243923648" w:history="1">
        <w:r w:rsidR="00D311F1" w:rsidRPr="002678F8">
          <w:rPr>
            <w:rStyle w:val="Hipervnculo"/>
            <w:noProof/>
            <w:lang w:val="es-CO"/>
          </w:rPr>
          <w:t>1. Home (Pantalla Principal) - Inicio Sesión</w:t>
        </w:r>
        <w:r w:rsidR="00D311F1">
          <w:rPr>
            <w:noProof/>
            <w:webHidden/>
          </w:rPr>
          <w:tab/>
        </w:r>
        <w:r w:rsidR="00D311F1">
          <w:rPr>
            <w:noProof/>
            <w:webHidden/>
          </w:rPr>
          <w:fldChar w:fldCharType="begin"/>
        </w:r>
        <w:r w:rsidR="00D311F1">
          <w:rPr>
            <w:noProof/>
            <w:webHidden/>
          </w:rPr>
          <w:instrText xml:space="preserve"> PAGEREF _Toc243923648 \h </w:instrText>
        </w:r>
        <w:r w:rsidR="00D311F1">
          <w:rPr>
            <w:noProof/>
            <w:webHidden/>
          </w:rPr>
        </w:r>
        <w:r w:rsidR="00D311F1">
          <w:rPr>
            <w:noProof/>
            <w:webHidden/>
          </w:rPr>
          <w:fldChar w:fldCharType="separate"/>
        </w:r>
        <w:r w:rsidR="00D311F1">
          <w:rPr>
            <w:noProof/>
            <w:webHidden/>
          </w:rPr>
          <w:t>2</w:t>
        </w:r>
        <w:r w:rsidR="00D311F1">
          <w:rPr>
            <w:noProof/>
            <w:webHidden/>
          </w:rPr>
          <w:fldChar w:fldCharType="end"/>
        </w:r>
      </w:hyperlink>
    </w:p>
    <w:p w14:paraId="031756FC" w14:textId="08149F90" w:rsidR="00D311F1" w:rsidRDefault="00D311F1">
      <w:pPr>
        <w:pStyle w:val="TDC2"/>
        <w:tabs>
          <w:tab w:val="right" w:leader="dot" w:pos="9350"/>
        </w:tabs>
        <w:rPr>
          <w:noProof/>
          <w:kern w:val="2"/>
          <w:sz w:val="24"/>
          <w:szCs w:val="24"/>
          <w:lang w:val="es-CO" w:eastAsia="es-CO"/>
          <w14:ligatures w14:val="standardContextual"/>
        </w:rPr>
      </w:pPr>
      <w:hyperlink w:anchor="_Toc243923649" w:history="1">
        <w:r w:rsidRPr="002678F8">
          <w:rPr>
            <w:rStyle w:val="Hipervnculo"/>
            <w:noProof/>
            <w:lang w:val="es-CO"/>
          </w:rPr>
          <w:t>1.1 Comenzar Ahora - Comenzar Experiencia</w:t>
        </w:r>
        <w:r>
          <w:rPr>
            <w:noProof/>
            <w:webHidden/>
          </w:rPr>
          <w:tab/>
        </w:r>
        <w:r>
          <w:rPr>
            <w:noProof/>
            <w:webHidden/>
          </w:rPr>
          <w:fldChar w:fldCharType="begin"/>
        </w:r>
        <w:r>
          <w:rPr>
            <w:noProof/>
            <w:webHidden/>
          </w:rPr>
          <w:instrText xml:space="preserve"> PAGEREF _Toc243923649 \h </w:instrText>
        </w:r>
        <w:r>
          <w:rPr>
            <w:noProof/>
            <w:webHidden/>
          </w:rPr>
        </w:r>
        <w:r>
          <w:rPr>
            <w:noProof/>
            <w:webHidden/>
          </w:rPr>
          <w:fldChar w:fldCharType="separate"/>
        </w:r>
        <w:r>
          <w:rPr>
            <w:noProof/>
            <w:webHidden/>
          </w:rPr>
          <w:t>2</w:t>
        </w:r>
        <w:r>
          <w:rPr>
            <w:noProof/>
            <w:webHidden/>
          </w:rPr>
          <w:fldChar w:fldCharType="end"/>
        </w:r>
      </w:hyperlink>
    </w:p>
    <w:p w14:paraId="3170AFA1" w14:textId="400A5590" w:rsidR="00D311F1" w:rsidRDefault="00D311F1">
      <w:pPr>
        <w:pStyle w:val="TDC2"/>
        <w:tabs>
          <w:tab w:val="right" w:leader="dot" w:pos="9350"/>
        </w:tabs>
        <w:rPr>
          <w:noProof/>
          <w:kern w:val="2"/>
          <w:sz w:val="24"/>
          <w:szCs w:val="24"/>
          <w:lang w:val="es-CO" w:eastAsia="es-CO"/>
          <w14:ligatures w14:val="standardContextual"/>
        </w:rPr>
      </w:pPr>
      <w:hyperlink w:anchor="_Toc243923650" w:history="1">
        <w:r w:rsidRPr="002678F8">
          <w:rPr>
            <w:rStyle w:val="Hipervnculo"/>
            <w:noProof/>
            <w:lang w:val="es-CO"/>
          </w:rPr>
          <w:t>1.2 Formulario de Inicio de Sesión (Login)</w:t>
        </w:r>
        <w:r>
          <w:rPr>
            <w:noProof/>
            <w:webHidden/>
          </w:rPr>
          <w:tab/>
        </w:r>
        <w:r>
          <w:rPr>
            <w:noProof/>
            <w:webHidden/>
          </w:rPr>
          <w:fldChar w:fldCharType="begin"/>
        </w:r>
        <w:r>
          <w:rPr>
            <w:noProof/>
            <w:webHidden/>
          </w:rPr>
          <w:instrText xml:space="preserve"> PAGEREF _Toc243923650 \h </w:instrText>
        </w:r>
        <w:r>
          <w:rPr>
            <w:noProof/>
            <w:webHidden/>
          </w:rPr>
        </w:r>
        <w:r>
          <w:rPr>
            <w:noProof/>
            <w:webHidden/>
          </w:rPr>
          <w:fldChar w:fldCharType="separate"/>
        </w:r>
        <w:r>
          <w:rPr>
            <w:noProof/>
            <w:webHidden/>
          </w:rPr>
          <w:t>5</w:t>
        </w:r>
        <w:r>
          <w:rPr>
            <w:noProof/>
            <w:webHidden/>
          </w:rPr>
          <w:fldChar w:fldCharType="end"/>
        </w:r>
      </w:hyperlink>
    </w:p>
    <w:p w14:paraId="4B0E822A" w14:textId="6747B705" w:rsidR="00D311F1" w:rsidRDefault="00D311F1">
      <w:pPr>
        <w:pStyle w:val="TDC1"/>
        <w:tabs>
          <w:tab w:val="right" w:leader="dot" w:pos="9350"/>
        </w:tabs>
        <w:rPr>
          <w:noProof/>
          <w:kern w:val="2"/>
          <w:sz w:val="24"/>
          <w:szCs w:val="24"/>
          <w:lang w:val="es-CO" w:eastAsia="es-CO"/>
          <w14:ligatures w14:val="standardContextual"/>
        </w:rPr>
      </w:pPr>
      <w:hyperlink w:anchor="_Toc243923651" w:history="1">
        <w:r w:rsidRPr="002678F8">
          <w:rPr>
            <w:rStyle w:val="Hipervnculo"/>
            <w:noProof/>
            <w:lang w:val="es-CO"/>
          </w:rPr>
          <w:t>2. Crear Cuenta (Registro de Estudiante)</w:t>
        </w:r>
        <w:r>
          <w:rPr>
            <w:noProof/>
            <w:webHidden/>
          </w:rPr>
          <w:tab/>
        </w:r>
        <w:r>
          <w:rPr>
            <w:noProof/>
            <w:webHidden/>
          </w:rPr>
          <w:fldChar w:fldCharType="begin"/>
        </w:r>
        <w:r>
          <w:rPr>
            <w:noProof/>
            <w:webHidden/>
          </w:rPr>
          <w:instrText xml:space="preserve"> PAGEREF _Toc243923651 \h </w:instrText>
        </w:r>
        <w:r>
          <w:rPr>
            <w:noProof/>
            <w:webHidden/>
          </w:rPr>
        </w:r>
        <w:r>
          <w:rPr>
            <w:noProof/>
            <w:webHidden/>
          </w:rPr>
          <w:fldChar w:fldCharType="separate"/>
        </w:r>
        <w:r>
          <w:rPr>
            <w:noProof/>
            <w:webHidden/>
          </w:rPr>
          <w:t>7</w:t>
        </w:r>
        <w:r>
          <w:rPr>
            <w:noProof/>
            <w:webHidden/>
          </w:rPr>
          <w:fldChar w:fldCharType="end"/>
        </w:r>
      </w:hyperlink>
    </w:p>
    <w:p w14:paraId="06A46B77" w14:textId="0719587D" w:rsidR="00D311F1" w:rsidRDefault="00D311F1">
      <w:pPr>
        <w:pStyle w:val="TDC1"/>
        <w:tabs>
          <w:tab w:val="right" w:leader="dot" w:pos="9350"/>
        </w:tabs>
        <w:rPr>
          <w:noProof/>
          <w:kern w:val="2"/>
          <w:sz w:val="24"/>
          <w:szCs w:val="24"/>
          <w:lang w:val="es-CO" w:eastAsia="es-CO"/>
          <w14:ligatures w14:val="standardContextual"/>
        </w:rPr>
      </w:pPr>
      <w:hyperlink w:anchor="_Toc243923652" w:history="1">
        <w:r w:rsidRPr="002678F8">
          <w:rPr>
            <w:rStyle w:val="Hipervnculo"/>
            <w:noProof/>
            <w:lang w:val="es-CO"/>
          </w:rPr>
          <w:t>3. Activar Cuenta y Recuperación de Acceso</w:t>
        </w:r>
        <w:r>
          <w:rPr>
            <w:noProof/>
            <w:webHidden/>
          </w:rPr>
          <w:tab/>
        </w:r>
        <w:r>
          <w:rPr>
            <w:noProof/>
            <w:webHidden/>
          </w:rPr>
          <w:fldChar w:fldCharType="begin"/>
        </w:r>
        <w:r>
          <w:rPr>
            <w:noProof/>
            <w:webHidden/>
          </w:rPr>
          <w:instrText xml:space="preserve"> PAGEREF _Toc243923652 \h </w:instrText>
        </w:r>
        <w:r>
          <w:rPr>
            <w:noProof/>
            <w:webHidden/>
          </w:rPr>
        </w:r>
        <w:r>
          <w:rPr>
            <w:noProof/>
            <w:webHidden/>
          </w:rPr>
          <w:fldChar w:fldCharType="separate"/>
        </w:r>
        <w:r>
          <w:rPr>
            <w:noProof/>
            <w:webHidden/>
          </w:rPr>
          <w:t>11</w:t>
        </w:r>
        <w:r>
          <w:rPr>
            <w:noProof/>
            <w:webHidden/>
          </w:rPr>
          <w:fldChar w:fldCharType="end"/>
        </w:r>
      </w:hyperlink>
    </w:p>
    <w:p w14:paraId="6CBB5E6A" w14:textId="13AEA2E7" w:rsidR="00D311F1" w:rsidRDefault="00D311F1">
      <w:pPr>
        <w:pStyle w:val="TDC2"/>
        <w:tabs>
          <w:tab w:val="right" w:leader="dot" w:pos="9350"/>
        </w:tabs>
        <w:rPr>
          <w:noProof/>
          <w:kern w:val="2"/>
          <w:sz w:val="24"/>
          <w:szCs w:val="24"/>
          <w:lang w:val="es-CO" w:eastAsia="es-CO"/>
          <w14:ligatures w14:val="standardContextual"/>
        </w:rPr>
      </w:pPr>
      <w:hyperlink w:anchor="_Toc243923653" w:history="1">
        <w:r w:rsidRPr="002678F8">
          <w:rPr>
            <w:rStyle w:val="Hipervnculo"/>
            <w:noProof/>
            <w:lang w:val="es-CO"/>
          </w:rPr>
          <w:t>3.1 Recuperación y cambio de contraseña</w:t>
        </w:r>
        <w:r>
          <w:rPr>
            <w:noProof/>
            <w:webHidden/>
          </w:rPr>
          <w:tab/>
        </w:r>
        <w:r>
          <w:rPr>
            <w:noProof/>
            <w:webHidden/>
          </w:rPr>
          <w:fldChar w:fldCharType="begin"/>
        </w:r>
        <w:r>
          <w:rPr>
            <w:noProof/>
            <w:webHidden/>
          </w:rPr>
          <w:instrText xml:space="preserve"> PAGEREF _Toc243923653 \h </w:instrText>
        </w:r>
        <w:r>
          <w:rPr>
            <w:noProof/>
            <w:webHidden/>
          </w:rPr>
        </w:r>
        <w:r>
          <w:rPr>
            <w:noProof/>
            <w:webHidden/>
          </w:rPr>
          <w:fldChar w:fldCharType="separate"/>
        </w:r>
        <w:r>
          <w:rPr>
            <w:noProof/>
            <w:webHidden/>
          </w:rPr>
          <w:t>12</w:t>
        </w:r>
        <w:r>
          <w:rPr>
            <w:noProof/>
            <w:webHidden/>
          </w:rPr>
          <w:fldChar w:fldCharType="end"/>
        </w:r>
      </w:hyperlink>
    </w:p>
    <w:p w14:paraId="6B21EC76" w14:textId="433CFA04" w:rsidR="00D311F1" w:rsidRDefault="00D311F1">
      <w:pPr>
        <w:pStyle w:val="TDC1"/>
        <w:tabs>
          <w:tab w:val="right" w:leader="dot" w:pos="9350"/>
        </w:tabs>
        <w:rPr>
          <w:noProof/>
          <w:kern w:val="2"/>
          <w:sz w:val="24"/>
          <w:szCs w:val="24"/>
          <w:lang w:val="es-CO" w:eastAsia="es-CO"/>
          <w14:ligatures w14:val="standardContextual"/>
        </w:rPr>
      </w:pPr>
      <w:hyperlink w:anchor="_Toc243923654" w:history="1">
        <w:r w:rsidRPr="002678F8">
          <w:rPr>
            <w:rStyle w:val="Hipervnculo"/>
            <w:noProof/>
            <w:lang w:val="es-CO"/>
          </w:rPr>
          <w:t>4. Formato Completar Perfil de Bienestar Físico</w:t>
        </w:r>
        <w:r>
          <w:rPr>
            <w:noProof/>
            <w:webHidden/>
          </w:rPr>
          <w:tab/>
        </w:r>
        <w:r>
          <w:rPr>
            <w:noProof/>
            <w:webHidden/>
          </w:rPr>
          <w:fldChar w:fldCharType="begin"/>
        </w:r>
        <w:r>
          <w:rPr>
            <w:noProof/>
            <w:webHidden/>
          </w:rPr>
          <w:instrText xml:space="preserve"> PAGEREF _Toc243923654 \h </w:instrText>
        </w:r>
        <w:r>
          <w:rPr>
            <w:noProof/>
            <w:webHidden/>
          </w:rPr>
        </w:r>
        <w:r>
          <w:rPr>
            <w:noProof/>
            <w:webHidden/>
          </w:rPr>
          <w:fldChar w:fldCharType="separate"/>
        </w:r>
        <w:r>
          <w:rPr>
            <w:noProof/>
            <w:webHidden/>
          </w:rPr>
          <w:t>17</w:t>
        </w:r>
        <w:r>
          <w:rPr>
            <w:noProof/>
            <w:webHidden/>
          </w:rPr>
          <w:fldChar w:fldCharType="end"/>
        </w:r>
      </w:hyperlink>
    </w:p>
    <w:p w14:paraId="0F7950B3" w14:textId="431D6451" w:rsidR="00D311F1" w:rsidRDefault="00D311F1">
      <w:pPr>
        <w:pStyle w:val="TDC1"/>
        <w:tabs>
          <w:tab w:val="right" w:leader="dot" w:pos="9350"/>
        </w:tabs>
        <w:rPr>
          <w:noProof/>
          <w:kern w:val="2"/>
          <w:sz w:val="24"/>
          <w:szCs w:val="24"/>
          <w:lang w:val="es-CO" w:eastAsia="es-CO"/>
          <w14:ligatures w14:val="standardContextual"/>
        </w:rPr>
      </w:pPr>
      <w:hyperlink w:anchor="_Toc243923655" w:history="1">
        <w:r w:rsidRPr="002678F8">
          <w:rPr>
            <w:rStyle w:val="Hipervnculo"/>
            <w:noProof/>
            <w:lang w:val="es-CO"/>
          </w:rPr>
          <w:t>5. Dashboard (menú plegable)</w:t>
        </w:r>
        <w:r>
          <w:rPr>
            <w:noProof/>
            <w:webHidden/>
          </w:rPr>
          <w:tab/>
        </w:r>
        <w:r>
          <w:rPr>
            <w:noProof/>
            <w:webHidden/>
          </w:rPr>
          <w:fldChar w:fldCharType="begin"/>
        </w:r>
        <w:r>
          <w:rPr>
            <w:noProof/>
            <w:webHidden/>
          </w:rPr>
          <w:instrText xml:space="preserve"> PAGEREF _Toc243923655 \h </w:instrText>
        </w:r>
        <w:r>
          <w:rPr>
            <w:noProof/>
            <w:webHidden/>
          </w:rPr>
        </w:r>
        <w:r>
          <w:rPr>
            <w:noProof/>
            <w:webHidden/>
          </w:rPr>
          <w:fldChar w:fldCharType="separate"/>
        </w:r>
        <w:r>
          <w:rPr>
            <w:noProof/>
            <w:webHidden/>
          </w:rPr>
          <w:t>29</w:t>
        </w:r>
        <w:r>
          <w:rPr>
            <w:noProof/>
            <w:webHidden/>
          </w:rPr>
          <w:fldChar w:fldCharType="end"/>
        </w:r>
      </w:hyperlink>
    </w:p>
    <w:p w14:paraId="3C1990CF" w14:textId="278F872C" w:rsidR="00D311F1" w:rsidRDefault="00D311F1">
      <w:pPr>
        <w:pStyle w:val="TDC2"/>
        <w:tabs>
          <w:tab w:val="right" w:leader="dot" w:pos="9350"/>
        </w:tabs>
        <w:rPr>
          <w:noProof/>
          <w:kern w:val="2"/>
          <w:sz w:val="24"/>
          <w:szCs w:val="24"/>
          <w:lang w:val="es-CO" w:eastAsia="es-CO"/>
          <w14:ligatures w14:val="standardContextual"/>
        </w:rPr>
      </w:pPr>
      <w:hyperlink w:anchor="_Toc243923656" w:history="1">
        <w:r w:rsidRPr="002678F8">
          <w:rPr>
            <w:rStyle w:val="Hipervnculo"/>
            <w:noProof/>
            <w:lang w:val="es-CO"/>
          </w:rPr>
          <w:t>5.1 Rutinas</w:t>
        </w:r>
        <w:r>
          <w:rPr>
            <w:noProof/>
            <w:webHidden/>
          </w:rPr>
          <w:tab/>
        </w:r>
        <w:r>
          <w:rPr>
            <w:noProof/>
            <w:webHidden/>
          </w:rPr>
          <w:fldChar w:fldCharType="begin"/>
        </w:r>
        <w:r>
          <w:rPr>
            <w:noProof/>
            <w:webHidden/>
          </w:rPr>
          <w:instrText xml:space="preserve"> PAGEREF _Toc243923656 \h </w:instrText>
        </w:r>
        <w:r>
          <w:rPr>
            <w:noProof/>
            <w:webHidden/>
          </w:rPr>
        </w:r>
        <w:r>
          <w:rPr>
            <w:noProof/>
            <w:webHidden/>
          </w:rPr>
          <w:fldChar w:fldCharType="separate"/>
        </w:r>
        <w:r>
          <w:rPr>
            <w:noProof/>
            <w:webHidden/>
          </w:rPr>
          <w:t>31</w:t>
        </w:r>
        <w:r>
          <w:rPr>
            <w:noProof/>
            <w:webHidden/>
          </w:rPr>
          <w:fldChar w:fldCharType="end"/>
        </w:r>
      </w:hyperlink>
    </w:p>
    <w:p w14:paraId="3BD52E5D" w14:textId="11F44C9F" w:rsidR="00D311F1" w:rsidRDefault="00D311F1">
      <w:pPr>
        <w:pStyle w:val="TDC2"/>
        <w:tabs>
          <w:tab w:val="right" w:leader="dot" w:pos="9350"/>
        </w:tabs>
        <w:rPr>
          <w:noProof/>
          <w:kern w:val="2"/>
          <w:sz w:val="24"/>
          <w:szCs w:val="24"/>
          <w:lang w:val="es-CO" w:eastAsia="es-CO"/>
          <w14:ligatures w14:val="standardContextual"/>
        </w:rPr>
      </w:pPr>
      <w:hyperlink w:anchor="_Toc243923657" w:history="1">
        <w:r w:rsidRPr="002678F8">
          <w:rPr>
            <w:rStyle w:val="Hipervnculo"/>
            <w:noProof/>
            <w:lang w:val="es-CO"/>
          </w:rPr>
          <w:t>5.2 Progreso</w:t>
        </w:r>
        <w:r>
          <w:rPr>
            <w:noProof/>
            <w:webHidden/>
          </w:rPr>
          <w:tab/>
        </w:r>
        <w:r>
          <w:rPr>
            <w:noProof/>
            <w:webHidden/>
          </w:rPr>
          <w:fldChar w:fldCharType="begin"/>
        </w:r>
        <w:r>
          <w:rPr>
            <w:noProof/>
            <w:webHidden/>
          </w:rPr>
          <w:instrText xml:space="preserve"> PAGEREF _Toc243923657 \h </w:instrText>
        </w:r>
        <w:r>
          <w:rPr>
            <w:noProof/>
            <w:webHidden/>
          </w:rPr>
        </w:r>
        <w:r>
          <w:rPr>
            <w:noProof/>
            <w:webHidden/>
          </w:rPr>
          <w:fldChar w:fldCharType="separate"/>
        </w:r>
        <w:r>
          <w:rPr>
            <w:noProof/>
            <w:webHidden/>
          </w:rPr>
          <w:t>35</w:t>
        </w:r>
        <w:r>
          <w:rPr>
            <w:noProof/>
            <w:webHidden/>
          </w:rPr>
          <w:fldChar w:fldCharType="end"/>
        </w:r>
      </w:hyperlink>
    </w:p>
    <w:p w14:paraId="7C608577" w14:textId="0F530A2D" w:rsidR="00D311F1" w:rsidRDefault="00D311F1">
      <w:pPr>
        <w:pStyle w:val="TDC1"/>
        <w:tabs>
          <w:tab w:val="right" w:leader="dot" w:pos="9350"/>
        </w:tabs>
        <w:rPr>
          <w:noProof/>
          <w:kern w:val="2"/>
          <w:sz w:val="24"/>
          <w:szCs w:val="24"/>
          <w:lang w:val="es-CO" w:eastAsia="es-CO"/>
          <w14:ligatures w14:val="standardContextual"/>
        </w:rPr>
      </w:pPr>
      <w:hyperlink w:anchor="_Toc243923658" w:history="1">
        <w:r w:rsidRPr="002678F8">
          <w:rPr>
            <w:rStyle w:val="Hipervnculo"/>
            <w:noProof/>
            <w:lang w:val="es-CO"/>
          </w:rPr>
          <w:t>6. Educación</w:t>
        </w:r>
        <w:r>
          <w:rPr>
            <w:noProof/>
            <w:webHidden/>
          </w:rPr>
          <w:tab/>
        </w:r>
        <w:r>
          <w:rPr>
            <w:noProof/>
            <w:webHidden/>
          </w:rPr>
          <w:fldChar w:fldCharType="begin"/>
        </w:r>
        <w:r>
          <w:rPr>
            <w:noProof/>
            <w:webHidden/>
          </w:rPr>
          <w:instrText xml:space="preserve"> PAGEREF _Toc243923658 \h </w:instrText>
        </w:r>
        <w:r>
          <w:rPr>
            <w:noProof/>
            <w:webHidden/>
          </w:rPr>
        </w:r>
        <w:r>
          <w:rPr>
            <w:noProof/>
            <w:webHidden/>
          </w:rPr>
          <w:fldChar w:fldCharType="separate"/>
        </w:r>
        <w:r>
          <w:rPr>
            <w:noProof/>
            <w:webHidden/>
          </w:rPr>
          <w:t>37</w:t>
        </w:r>
        <w:r>
          <w:rPr>
            <w:noProof/>
            <w:webHidden/>
          </w:rPr>
          <w:fldChar w:fldCharType="end"/>
        </w:r>
      </w:hyperlink>
    </w:p>
    <w:p w14:paraId="7001C495" w14:textId="1DED24B6" w:rsidR="00875915" w:rsidRPr="00100DED" w:rsidRDefault="00000000">
      <w:pPr>
        <w:spacing w:after="360"/>
        <w:rPr>
          <w:lang w:val="es-CO"/>
        </w:rPr>
      </w:pPr>
      <w:r>
        <w:fldChar w:fldCharType="end"/>
      </w:r>
    </w:p>
    <w:p w14:paraId="0EDF8064" w14:textId="4CF565F6" w:rsidR="00875915" w:rsidRPr="00100DED" w:rsidRDefault="00000000">
      <w:pPr>
        <w:rPr>
          <w:lang w:val="es-CO"/>
        </w:rPr>
      </w:pPr>
      <w:r w:rsidRPr="00100DED">
        <w:rPr>
          <w:lang w:val="es-CO"/>
        </w:rPr>
        <w:br w:type="page"/>
      </w:r>
    </w:p>
    <w:p w14:paraId="2F4D4456" w14:textId="4CF565F6" w:rsidR="00875915" w:rsidRPr="00100DED" w:rsidRDefault="00000000">
      <w:pPr>
        <w:pStyle w:val="Ttulo1"/>
        <w:spacing w:before="360" w:after="160"/>
        <w:rPr>
          <w:lang w:val="es-CO"/>
        </w:rPr>
      </w:pPr>
      <w:bookmarkStart w:id="0" w:name="sec_1_home"/>
      <w:bookmarkStart w:id="1" w:name="_Toc243923648"/>
      <w:r w:rsidRPr="00100DED">
        <w:rPr>
          <w:lang w:val="es-CO"/>
        </w:rPr>
        <w:lastRenderedPageBreak/>
        <w:t>1. Home (Pantalla Principal) - Inicio Sesión</w:t>
      </w:r>
      <w:bookmarkEnd w:id="0"/>
      <w:bookmarkEnd w:id="1"/>
    </w:p>
    <w:p w14:paraId="2DC981A9" w14:textId="261B0159" w:rsidR="00875915" w:rsidRPr="00100DED" w:rsidRDefault="00000000" w:rsidP="00100DED">
      <w:pPr>
        <w:pStyle w:val="Ttulo2"/>
        <w:spacing w:before="240" w:after="120"/>
        <w:rPr>
          <w:lang w:val="es-CO"/>
        </w:rPr>
      </w:pPr>
      <w:bookmarkStart w:id="2" w:name="sec_1_1"/>
      <w:bookmarkStart w:id="3" w:name="_Toc243923649"/>
      <w:r w:rsidRPr="00100DED">
        <w:rPr>
          <w:lang w:val="es-CO"/>
        </w:rPr>
        <w:t xml:space="preserve">1.1 </w:t>
      </w:r>
      <w:bookmarkEnd w:id="2"/>
      <w:r w:rsidR="00F541C6" w:rsidRPr="00F541C6">
        <w:rPr>
          <w:b w:val="0"/>
          <w:bCs w:val="0"/>
          <w:lang w:val="es-CO"/>
        </w:rPr>
        <w:t>Comenzar Ahora - Comenzar Experiencia</w:t>
      </w:r>
      <w:bookmarkEnd w:id="3"/>
    </w:p>
    <w:p w14:paraId="157ABAFC" w14:textId="6C1DA983" w:rsidR="00875915" w:rsidRDefault="00100DED" w:rsidP="00100DED">
      <w:pPr>
        <w:rPr>
          <w:lang w:val="es-CO"/>
        </w:rPr>
      </w:pPr>
      <w:r w:rsidRPr="00955D72">
        <w:rPr>
          <w:noProof/>
          <w:lang w:val="es-CO"/>
        </w:rPr>
        <w:drawing>
          <wp:anchor distT="0" distB="0" distL="114300" distR="114300" simplePos="0" relativeHeight="251658752" behindDoc="1" locked="0" layoutInCell="1" allowOverlap="1" wp14:anchorId="6D45B28A" wp14:editId="741E4E0A">
            <wp:simplePos x="0" y="0"/>
            <wp:positionH relativeFrom="column">
              <wp:posOffset>0</wp:posOffset>
            </wp:positionH>
            <wp:positionV relativeFrom="paragraph">
              <wp:posOffset>3347085</wp:posOffset>
            </wp:positionV>
            <wp:extent cx="5943600" cy="3176270"/>
            <wp:effectExtent l="0" t="0" r="0" b="5080"/>
            <wp:wrapTight wrapText="bothSides">
              <wp:wrapPolygon edited="0">
                <wp:start x="0" y="0"/>
                <wp:lineTo x="0" y="21505"/>
                <wp:lineTo x="21531" y="21505"/>
                <wp:lineTo x="21531" y="0"/>
                <wp:lineTo x="0" y="0"/>
              </wp:wrapPolygon>
            </wp:wrapTight>
            <wp:docPr id="2013625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25707" name=""/>
                    <pic:cNvPicPr/>
                  </pic:nvPicPr>
                  <pic:blipFill>
                    <a:blip r:embed="rId6"/>
                    <a:stretch>
                      <a:fillRect/>
                    </a:stretch>
                  </pic:blipFill>
                  <pic:spPr>
                    <a:xfrm>
                      <a:off x="0" y="0"/>
                      <a:ext cx="5943600" cy="3176270"/>
                    </a:xfrm>
                    <a:prstGeom prst="rect">
                      <a:avLst/>
                    </a:prstGeom>
                  </pic:spPr>
                </pic:pic>
              </a:graphicData>
            </a:graphic>
          </wp:anchor>
        </w:drawing>
      </w:r>
      <w:r w:rsidRPr="00955D72">
        <w:rPr>
          <w:noProof/>
          <w:lang w:val="es-CO"/>
        </w:rPr>
        <w:drawing>
          <wp:inline distT="0" distB="0" distL="0" distR="0" wp14:anchorId="46C13C86" wp14:editId="304E4B36">
            <wp:extent cx="5943600" cy="3186430"/>
            <wp:effectExtent l="0" t="0" r="0" b="0"/>
            <wp:docPr id="331943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43976" name=""/>
                    <pic:cNvPicPr/>
                  </pic:nvPicPr>
                  <pic:blipFill>
                    <a:blip r:embed="rId7"/>
                    <a:stretch>
                      <a:fillRect/>
                    </a:stretch>
                  </pic:blipFill>
                  <pic:spPr>
                    <a:xfrm>
                      <a:off x="0" y="0"/>
                      <a:ext cx="5943600" cy="3186430"/>
                    </a:xfrm>
                    <a:prstGeom prst="rect">
                      <a:avLst/>
                    </a:prstGeom>
                  </pic:spPr>
                </pic:pic>
              </a:graphicData>
            </a:graphic>
          </wp:inline>
        </w:drawing>
      </w:r>
    </w:p>
    <w:p w14:paraId="3B0D8539" w14:textId="77777777" w:rsidR="00100DED" w:rsidRPr="00100DED" w:rsidRDefault="00100DED" w:rsidP="00100DED">
      <w:pPr>
        <w:pStyle w:val="Prrafodelista"/>
        <w:numPr>
          <w:ilvl w:val="0"/>
          <w:numId w:val="11"/>
        </w:numPr>
        <w:spacing w:before="320" w:after="160"/>
        <w:ind w:left="0"/>
        <w:jc w:val="both"/>
        <w:rPr>
          <w:lang w:val="es-CO"/>
        </w:rPr>
      </w:pPr>
      <w:r w:rsidRPr="00F541C6">
        <w:rPr>
          <w:b/>
          <w:bCs/>
          <w:lang w:val="es-CO"/>
        </w:rPr>
        <w:t>Comenzar Ahora - Comenzar Experiencia:</w:t>
      </w:r>
      <w:r w:rsidRPr="00100DED">
        <w:rPr>
          <w:lang w:val="es-CO"/>
        </w:rPr>
        <w:t xml:space="preserve"> Al pulsar los botones </w:t>
      </w:r>
      <w:r w:rsidRPr="00100DED">
        <w:rPr>
          <w:b/>
          <w:bCs/>
          <w:lang w:val="es-CO"/>
        </w:rPr>
        <w:t>"Comenzar Ahora"</w:t>
      </w:r>
      <w:r w:rsidRPr="00100DED">
        <w:rPr>
          <w:lang w:val="es-CO"/>
        </w:rPr>
        <w:t xml:space="preserve"> o </w:t>
      </w:r>
      <w:r w:rsidRPr="00100DED">
        <w:rPr>
          <w:b/>
          <w:bCs/>
          <w:lang w:val="es-CO"/>
        </w:rPr>
        <w:t>"Comenzar Experiencia"</w:t>
      </w:r>
      <w:r w:rsidRPr="00100DED">
        <w:rPr>
          <w:lang w:val="es-CO"/>
        </w:rPr>
        <w:t>, se desplegará el flujo de registro para crear una nueva cuenta en la plataforma.</w:t>
      </w:r>
    </w:p>
    <w:p w14:paraId="75D87229" w14:textId="77777777" w:rsidR="00100DED" w:rsidRDefault="00100DED" w:rsidP="00100DED">
      <w:pPr>
        <w:rPr>
          <w:lang w:val="es-CO"/>
        </w:rPr>
      </w:pPr>
    </w:p>
    <w:p w14:paraId="12658E78" w14:textId="551F950C" w:rsidR="00A45A88" w:rsidRPr="001D4779" w:rsidRDefault="00A45A88" w:rsidP="001D4779">
      <w:pPr>
        <w:pStyle w:val="Prrafodelista"/>
        <w:numPr>
          <w:ilvl w:val="0"/>
          <w:numId w:val="11"/>
        </w:numPr>
        <w:rPr>
          <w:lang w:val="es-CO"/>
        </w:rPr>
      </w:pPr>
      <w:r>
        <w:rPr>
          <w:noProof/>
          <w:lang w:val="es-CO"/>
        </w:rPr>
        <w:lastRenderedPageBreak/>
        <w:drawing>
          <wp:anchor distT="0" distB="0" distL="114300" distR="114300" simplePos="0" relativeHeight="251660288" behindDoc="0" locked="0" layoutInCell="1" allowOverlap="1" wp14:anchorId="4B8E8338" wp14:editId="7A2C10FA">
            <wp:simplePos x="0" y="0"/>
            <wp:positionH relativeFrom="column">
              <wp:posOffset>0</wp:posOffset>
            </wp:positionH>
            <wp:positionV relativeFrom="paragraph">
              <wp:posOffset>0</wp:posOffset>
            </wp:positionV>
            <wp:extent cx="5943600" cy="3138805"/>
            <wp:effectExtent l="0" t="0" r="0" b="4445"/>
            <wp:wrapSquare wrapText="bothSides"/>
            <wp:docPr id="187564531"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4531" name="Imagen 187564531"/>
                    <pic:cNvPicPr/>
                  </pic:nvPicPr>
                  <pic:blipFill>
                    <a:blip r:embed="rId8"/>
                    <a:stretch>
                      <a:fillRect/>
                    </a:stretch>
                  </pic:blipFill>
                  <pic:spPr>
                    <a:xfrm>
                      <a:off x="0" y="0"/>
                      <a:ext cx="5943600" cy="3138805"/>
                    </a:xfrm>
                    <a:prstGeom prst="rect">
                      <a:avLst/>
                    </a:prstGeom>
                  </pic:spPr>
                </pic:pic>
              </a:graphicData>
            </a:graphic>
          </wp:anchor>
        </w:drawing>
      </w:r>
      <w:r w:rsidRPr="001D4779">
        <w:rPr>
          <w:b/>
          <w:bCs/>
          <w:lang w:val="es-CO"/>
        </w:rPr>
        <w:t>Usuario no registrado:</w:t>
      </w:r>
      <w:r w:rsidRPr="001D4779">
        <w:rPr>
          <w:lang w:val="es-CO"/>
        </w:rPr>
        <w:t xml:space="preserve"> Si el sistema no reconoce las credenciales ingresadas, emitirá una alerta y solicitará realizar el alta de usuario a través del botón </w:t>
      </w:r>
      <w:r w:rsidRPr="001D4779">
        <w:rPr>
          <w:b/>
          <w:bCs/>
          <w:lang w:val="es-CO"/>
        </w:rPr>
        <w:t>"crear cuenta"</w:t>
      </w:r>
      <w:r w:rsidRPr="001D4779">
        <w:rPr>
          <w:lang w:val="es-CO"/>
        </w:rPr>
        <w:t>.</w:t>
      </w:r>
    </w:p>
    <w:p w14:paraId="2B9CA294" w14:textId="524F5E6B" w:rsidR="00A45A88" w:rsidRDefault="00A45A88" w:rsidP="00100DED">
      <w:pPr>
        <w:rPr>
          <w:lang w:val="es-CO"/>
        </w:rPr>
      </w:pPr>
      <w:r>
        <w:rPr>
          <w:noProof/>
          <w:lang w:val="es-CO"/>
        </w:rPr>
        <w:drawing>
          <wp:inline distT="0" distB="0" distL="0" distR="0" wp14:anchorId="49E60A5C" wp14:editId="486FCF2B">
            <wp:extent cx="5943600" cy="3124835"/>
            <wp:effectExtent l="0" t="0" r="0" b="0"/>
            <wp:docPr id="2019112464"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12464" name="Imagen 2019112464"/>
                    <pic:cNvPicPr/>
                  </pic:nvPicPr>
                  <pic:blipFill>
                    <a:blip r:embed="rId9"/>
                    <a:stretch>
                      <a:fillRect/>
                    </a:stretch>
                  </pic:blipFill>
                  <pic:spPr>
                    <a:xfrm>
                      <a:off x="0" y="0"/>
                      <a:ext cx="5943600" cy="3124835"/>
                    </a:xfrm>
                    <a:prstGeom prst="rect">
                      <a:avLst/>
                    </a:prstGeom>
                  </pic:spPr>
                </pic:pic>
              </a:graphicData>
            </a:graphic>
          </wp:inline>
        </w:drawing>
      </w:r>
    </w:p>
    <w:p w14:paraId="0F9FB084" w14:textId="77777777" w:rsidR="001D4779" w:rsidRPr="00AA011A" w:rsidRDefault="001D4779" w:rsidP="00223355">
      <w:pPr>
        <w:pStyle w:val="Prrafodelista"/>
        <w:numPr>
          <w:ilvl w:val="0"/>
          <w:numId w:val="12"/>
        </w:numPr>
        <w:spacing w:before="320" w:after="160"/>
        <w:ind w:left="0"/>
        <w:jc w:val="both"/>
        <w:rPr>
          <w:lang w:val="es-CO"/>
        </w:rPr>
      </w:pPr>
      <w:r w:rsidRPr="0035609C">
        <w:rPr>
          <w:b/>
          <w:bCs/>
          <w:lang w:val="es-CO"/>
        </w:rPr>
        <w:t>Posterior a crear cuenta:</w:t>
      </w:r>
      <w:r>
        <w:rPr>
          <w:lang w:val="es-CO"/>
        </w:rPr>
        <w:t xml:space="preserve"> </w:t>
      </w:r>
      <w:r w:rsidRPr="00CC351F">
        <w:rPr>
          <w:lang w:val="es-CO"/>
        </w:rPr>
        <w:t>Tras crear la cuenta, el sistema no permitirá el acceso inmediato de forma automática. Es necesario activar la cuenta previamente a través del correo electrónico de confirmación recibido; de lo contrario, el sistema mostrará una advertencia al intentar iniciar sesión.</w:t>
      </w:r>
    </w:p>
    <w:p w14:paraId="7A14EB9C" w14:textId="77777777" w:rsidR="001D4779" w:rsidRDefault="001D4779" w:rsidP="00100DED">
      <w:pPr>
        <w:rPr>
          <w:lang w:val="es-CO"/>
        </w:rPr>
      </w:pPr>
    </w:p>
    <w:p w14:paraId="12F0071D" w14:textId="77777777" w:rsidR="00100DED" w:rsidRPr="00100DED" w:rsidRDefault="00100DED" w:rsidP="00100DED">
      <w:pPr>
        <w:rPr>
          <w:lang w:val="es-CO"/>
        </w:rPr>
      </w:pPr>
    </w:p>
    <w:p w14:paraId="2A639810" w14:textId="2E2062E9" w:rsidR="00223355" w:rsidRDefault="00000000" w:rsidP="00223355">
      <w:pPr>
        <w:pStyle w:val="Ttulo2"/>
        <w:spacing w:before="240" w:after="120"/>
        <w:rPr>
          <w:lang w:val="es-CO"/>
        </w:rPr>
      </w:pPr>
      <w:bookmarkStart w:id="4" w:name="sec_1_2"/>
      <w:bookmarkStart w:id="5" w:name="_Toc243923650"/>
      <w:r w:rsidRPr="00100DED">
        <w:rPr>
          <w:lang w:val="es-CO"/>
        </w:rPr>
        <w:lastRenderedPageBreak/>
        <w:t>1.2 Formulario de Inicio de Sesión (Login)</w:t>
      </w:r>
      <w:bookmarkEnd w:id="4"/>
      <w:bookmarkEnd w:id="5"/>
    </w:p>
    <w:p w14:paraId="300012F0" w14:textId="70CB9F26" w:rsidR="00223355" w:rsidRDefault="00223355" w:rsidP="00223355">
      <w:pPr>
        <w:rPr>
          <w:lang w:val="es-CO"/>
        </w:rPr>
      </w:pPr>
      <w:r>
        <w:rPr>
          <w:noProof/>
          <w:lang w:val="es-CO"/>
        </w:rPr>
        <w:drawing>
          <wp:inline distT="0" distB="0" distL="0" distR="0" wp14:anchorId="4EA55A55" wp14:editId="49221FC5">
            <wp:extent cx="4305300" cy="5963285"/>
            <wp:effectExtent l="0" t="0" r="0" b="0"/>
            <wp:docPr id="1560223586"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23586" name="Imagen 1560223586"/>
                    <pic:cNvPicPr/>
                  </pic:nvPicPr>
                  <pic:blipFill>
                    <a:blip r:embed="rId10"/>
                    <a:stretch>
                      <a:fillRect/>
                    </a:stretch>
                  </pic:blipFill>
                  <pic:spPr>
                    <a:xfrm>
                      <a:off x="0" y="0"/>
                      <a:ext cx="4305300" cy="5963285"/>
                    </a:xfrm>
                    <a:prstGeom prst="rect">
                      <a:avLst/>
                    </a:prstGeom>
                  </pic:spPr>
                </pic:pic>
              </a:graphicData>
            </a:graphic>
          </wp:inline>
        </w:drawing>
      </w:r>
    </w:p>
    <w:p w14:paraId="3ADE0596" w14:textId="77777777" w:rsidR="00223355" w:rsidRDefault="00223355" w:rsidP="00223355">
      <w:pPr>
        <w:pStyle w:val="Prrafodelista"/>
        <w:numPr>
          <w:ilvl w:val="0"/>
          <w:numId w:val="12"/>
        </w:numPr>
        <w:spacing w:before="320" w:after="160"/>
        <w:jc w:val="both"/>
        <w:rPr>
          <w:lang w:val="es-CO"/>
        </w:rPr>
      </w:pPr>
      <w:r w:rsidRPr="006322D1">
        <w:rPr>
          <w:b/>
          <w:bCs/>
          <w:lang w:val="es-CO"/>
        </w:rPr>
        <w:t>Inicio Sesión:</w:t>
      </w:r>
      <w:r w:rsidRPr="006322D1">
        <w:rPr>
          <w:lang w:val="es-CO"/>
        </w:rPr>
        <w:t xml:space="preserve"> Esta interfaz permite a los usuarios registrados autenticarse e ingresar a la aplicación FIT APP. Para acceder a las funcionalidades de la plataforma, el usuario debe diligenciar las credenciales solicitadas y presionar el botón </w:t>
      </w:r>
      <w:r w:rsidRPr="006322D1">
        <w:rPr>
          <w:b/>
          <w:bCs/>
          <w:lang w:val="es-CO"/>
        </w:rPr>
        <w:t>"Ingresar"</w:t>
      </w:r>
      <w:r w:rsidRPr="006322D1">
        <w:rPr>
          <w:lang w:val="es-CO"/>
        </w:rPr>
        <w:t>.</w:t>
      </w:r>
    </w:p>
    <w:p w14:paraId="1B9B9634" w14:textId="77777777" w:rsidR="00223355" w:rsidRDefault="00223355" w:rsidP="00223355">
      <w:pPr>
        <w:rPr>
          <w:lang w:val="es-CO"/>
        </w:rPr>
      </w:pPr>
    </w:p>
    <w:p w14:paraId="5ECF490A" w14:textId="77777777" w:rsidR="00223355" w:rsidRDefault="00223355" w:rsidP="00223355">
      <w:pPr>
        <w:rPr>
          <w:lang w:val="es-CO"/>
        </w:rPr>
      </w:pPr>
    </w:p>
    <w:p w14:paraId="42CBD686" w14:textId="590C1563" w:rsidR="00875915" w:rsidRPr="00100DED" w:rsidRDefault="00875915">
      <w:pPr>
        <w:rPr>
          <w:lang w:val="es-CO"/>
        </w:rPr>
      </w:pPr>
    </w:p>
    <w:p w14:paraId="20F1B404" w14:textId="77777777" w:rsidR="00875915" w:rsidRPr="00100DED" w:rsidRDefault="00000000">
      <w:pPr>
        <w:pStyle w:val="Ttulo1"/>
        <w:spacing w:before="360" w:after="160"/>
        <w:rPr>
          <w:lang w:val="es-CO"/>
        </w:rPr>
      </w:pPr>
      <w:bookmarkStart w:id="6" w:name="sec_2_registro"/>
      <w:bookmarkStart w:id="7" w:name="_Toc243923651"/>
      <w:r w:rsidRPr="00100DED">
        <w:rPr>
          <w:lang w:val="es-CO"/>
        </w:rPr>
        <w:lastRenderedPageBreak/>
        <w:t>2. Crear Cuenta (Registro de Estudiante)</w:t>
      </w:r>
      <w:bookmarkEnd w:id="6"/>
      <w:bookmarkEnd w:id="7"/>
    </w:p>
    <w:p w14:paraId="03AF8F5F" w14:textId="15E7D4D5" w:rsidR="00875915" w:rsidRPr="00D311F1" w:rsidRDefault="00875915">
      <w:pPr>
        <w:rPr>
          <w:lang w:val="es-CO"/>
        </w:rPr>
      </w:pPr>
    </w:p>
    <w:p w14:paraId="011BD68E" w14:textId="21D62C6C" w:rsidR="00875915" w:rsidRDefault="00DF063E">
      <w:r>
        <w:rPr>
          <w:noProof/>
          <w:lang w:val="es-CO"/>
        </w:rPr>
        <w:drawing>
          <wp:inline distT="0" distB="0" distL="0" distR="0" wp14:anchorId="3072DF9C" wp14:editId="41F93C3D">
            <wp:extent cx="5439534" cy="5268060"/>
            <wp:effectExtent l="0" t="0" r="8890" b="8890"/>
            <wp:docPr id="273587603"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87603" name="Imagen 273587603"/>
                    <pic:cNvPicPr/>
                  </pic:nvPicPr>
                  <pic:blipFill>
                    <a:blip r:embed="rId11"/>
                    <a:stretch>
                      <a:fillRect/>
                    </a:stretch>
                  </pic:blipFill>
                  <pic:spPr>
                    <a:xfrm>
                      <a:off x="0" y="0"/>
                      <a:ext cx="5439534" cy="5268060"/>
                    </a:xfrm>
                    <a:prstGeom prst="rect">
                      <a:avLst/>
                    </a:prstGeom>
                  </pic:spPr>
                </pic:pic>
              </a:graphicData>
            </a:graphic>
          </wp:inline>
        </w:drawing>
      </w:r>
    </w:p>
    <w:p w14:paraId="1F46BFE5" w14:textId="77777777" w:rsidR="00DF063E" w:rsidRDefault="00DF063E" w:rsidP="00DF063E">
      <w:pPr>
        <w:pStyle w:val="Prrafodelista"/>
        <w:numPr>
          <w:ilvl w:val="0"/>
          <w:numId w:val="13"/>
        </w:numPr>
        <w:spacing w:before="320" w:after="160"/>
        <w:jc w:val="both"/>
        <w:rPr>
          <w:bCs/>
          <w:lang w:val="es-CO"/>
        </w:rPr>
      </w:pPr>
      <w:r w:rsidRPr="0077713F">
        <w:rPr>
          <w:b/>
          <w:lang w:val="es-CO"/>
        </w:rPr>
        <w:t>Correo electrónico:</w:t>
      </w:r>
      <w:r w:rsidRPr="0077713F">
        <w:rPr>
          <w:bCs/>
          <w:lang w:val="es-CO"/>
        </w:rPr>
        <w:t xml:space="preserve"> Si el correo electrónico no cumple con la estructura correcta, el sistema desplegará un mensaje de advertencia notificando que la dirección ingresada no es válida</w:t>
      </w:r>
    </w:p>
    <w:p w14:paraId="32CCF4DB" w14:textId="77777777" w:rsidR="00FC092C" w:rsidRDefault="00FC092C" w:rsidP="00FC092C">
      <w:pPr>
        <w:spacing w:before="320" w:after="160"/>
        <w:jc w:val="both"/>
        <w:rPr>
          <w:bCs/>
          <w:lang w:val="es-CO"/>
        </w:rPr>
      </w:pPr>
    </w:p>
    <w:p w14:paraId="0FD4E746" w14:textId="77777777" w:rsidR="00FC092C" w:rsidRDefault="00FC092C" w:rsidP="00FC092C">
      <w:pPr>
        <w:spacing w:before="320" w:after="160"/>
        <w:jc w:val="both"/>
        <w:rPr>
          <w:bCs/>
          <w:lang w:val="es-CO"/>
        </w:rPr>
      </w:pPr>
    </w:p>
    <w:p w14:paraId="58ACEDBF" w14:textId="0EFDDE8E" w:rsidR="00FC092C" w:rsidRDefault="00FC092C" w:rsidP="00FC092C">
      <w:pPr>
        <w:spacing w:before="320" w:after="160"/>
        <w:jc w:val="both"/>
        <w:rPr>
          <w:bCs/>
          <w:lang w:val="es-CO"/>
        </w:rPr>
      </w:pPr>
      <w:r>
        <w:rPr>
          <w:noProof/>
          <w:lang w:val="es-CO"/>
        </w:rPr>
        <w:lastRenderedPageBreak/>
        <w:drawing>
          <wp:inline distT="0" distB="0" distL="0" distR="0" wp14:anchorId="3C4FB66B" wp14:editId="5915EFA0">
            <wp:extent cx="5201376" cy="5601482"/>
            <wp:effectExtent l="0" t="0" r="0" b="0"/>
            <wp:docPr id="400375330"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75330" name="Imagen 400375330"/>
                    <pic:cNvPicPr/>
                  </pic:nvPicPr>
                  <pic:blipFill>
                    <a:blip r:embed="rId12"/>
                    <a:stretch>
                      <a:fillRect/>
                    </a:stretch>
                  </pic:blipFill>
                  <pic:spPr>
                    <a:xfrm>
                      <a:off x="0" y="0"/>
                      <a:ext cx="5201376" cy="5601482"/>
                    </a:xfrm>
                    <a:prstGeom prst="rect">
                      <a:avLst/>
                    </a:prstGeom>
                  </pic:spPr>
                </pic:pic>
              </a:graphicData>
            </a:graphic>
          </wp:inline>
        </w:drawing>
      </w:r>
    </w:p>
    <w:p w14:paraId="4EBC97B5" w14:textId="77777777" w:rsidR="00FC092C" w:rsidRDefault="00FC092C" w:rsidP="00FC092C">
      <w:pPr>
        <w:pStyle w:val="Prrafodelista"/>
        <w:numPr>
          <w:ilvl w:val="0"/>
          <w:numId w:val="14"/>
        </w:numPr>
        <w:spacing w:before="320" w:after="160"/>
        <w:jc w:val="both"/>
        <w:rPr>
          <w:lang w:val="es-CO"/>
        </w:rPr>
      </w:pPr>
      <w:r w:rsidRPr="008B13A8">
        <w:rPr>
          <w:b/>
          <w:bCs/>
          <w:lang w:val="es-CO"/>
        </w:rPr>
        <w:t>Nombre Usuario</w:t>
      </w:r>
      <w:r>
        <w:rPr>
          <w:lang w:val="es-CO"/>
        </w:rPr>
        <w:t xml:space="preserve">: El usuario no puede repetirse dos veces a nivel de base datos y debe mostrar el mensaje correspondiente. </w:t>
      </w:r>
    </w:p>
    <w:p w14:paraId="3414D591" w14:textId="77777777" w:rsidR="00FC092C" w:rsidRDefault="00FC092C" w:rsidP="00FC092C">
      <w:pPr>
        <w:pStyle w:val="Prrafodelista"/>
        <w:spacing w:before="320" w:after="160"/>
        <w:rPr>
          <w:lang w:val="es-CO"/>
        </w:rPr>
      </w:pPr>
    </w:p>
    <w:p w14:paraId="5E6AEC6C" w14:textId="77777777" w:rsidR="00FC092C" w:rsidRDefault="00FC092C" w:rsidP="00FC092C">
      <w:pPr>
        <w:pStyle w:val="Prrafodelista"/>
        <w:spacing w:before="320" w:after="160"/>
        <w:rPr>
          <w:lang w:val="es-CO"/>
        </w:rPr>
      </w:pPr>
    </w:p>
    <w:p w14:paraId="6F2341E4" w14:textId="77777777" w:rsidR="00FC092C" w:rsidRDefault="00FC092C" w:rsidP="00FC092C">
      <w:pPr>
        <w:pStyle w:val="Prrafodelista"/>
        <w:spacing w:before="320" w:after="160"/>
        <w:rPr>
          <w:lang w:val="es-CO"/>
        </w:rPr>
      </w:pPr>
    </w:p>
    <w:p w14:paraId="44B0A77B" w14:textId="77777777" w:rsidR="00FC092C" w:rsidRDefault="00FC092C" w:rsidP="00FC092C">
      <w:pPr>
        <w:pStyle w:val="Prrafodelista"/>
        <w:spacing w:before="320" w:after="160"/>
        <w:rPr>
          <w:lang w:val="es-CO"/>
        </w:rPr>
      </w:pPr>
    </w:p>
    <w:p w14:paraId="0C7155C3" w14:textId="77777777" w:rsidR="00FC092C" w:rsidRDefault="00FC092C" w:rsidP="00FC092C">
      <w:pPr>
        <w:pStyle w:val="Prrafodelista"/>
        <w:spacing w:before="320" w:after="160"/>
        <w:rPr>
          <w:lang w:val="es-CO"/>
        </w:rPr>
      </w:pPr>
    </w:p>
    <w:p w14:paraId="0DED500A" w14:textId="77777777" w:rsidR="00FC092C" w:rsidRDefault="00FC092C" w:rsidP="00FC092C">
      <w:pPr>
        <w:pStyle w:val="Prrafodelista"/>
        <w:spacing w:before="320" w:after="160"/>
        <w:rPr>
          <w:lang w:val="es-CO"/>
        </w:rPr>
      </w:pPr>
    </w:p>
    <w:p w14:paraId="61A4B302" w14:textId="77777777" w:rsidR="00FC092C" w:rsidRDefault="00FC092C" w:rsidP="00FC092C">
      <w:pPr>
        <w:pStyle w:val="Prrafodelista"/>
        <w:spacing w:before="320" w:after="160"/>
        <w:rPr>
          <w:lang w:val="es-CO"/>
        </w:rPr>
      </w:pPr>
    </w:p>
    <w:p w14:paraId="3734E99A" w14:textId="77777777" w:rsidR="00FC092C" w:rsidRDefault="00FC092C" w:rsidP="00FC092C">
      <w:pPr>
        <w:pStyle w:val="Prrafodelista"/>
        <w:spacing w:before="320" w:after="160"/>
        <w:rPr>
          <w:lang w:val="es-CO"/>
        </w:rPr>
      </w:pPr>
    </w:p>
    <w:p w14:paraId="0847251D" w14:textId="77777777" w:rsidR="00FC092C" w:rsidRDefault="00FC092C" w:rsidP="00FC092C">
      <w:pPr>
        <w:pStyle w:val="Prrafodelista"/>
        <w:spacing w:before="320" w:after="160"/>
        <w:rPr>
          <w:lang w:val="es-CO"/>
        </w:rPr>
      </w:pPr>
    </w:p>
    <w:p w14:paraId="1A7B5F05" w14:textId="77777777" w:rsidR="00FC092C" w:rsidRDefault="00FC092C" w:rsidP="00FC092C">
      <w:pPr>
        <w:pStyle w:val="Prrafodelista"/>
        <w:spacing w:before="320" w:after="160"/>
        <w:rPr>
          <w:lang w:val="es-CO"/>
        </w:rPr>
      </w:pPr>
    </w:p>
    <w:p w14:paraId="3351BBC6" w14:textId="77777777" w:rsidR="00FC092C" w:rsidRDefault="00FC092C" w:rsidP="00FC092C">
      <w:pPr>
        <w:pStyle w:val="Prrafodelista"/>
        <w:spacing w:before="320" w:after="160"/>
        <w:rPr>
          <w:lang w:val="es-CO"/>
        </w:rPr>
      </w:pPr>
    </w:p>
    <w:p w14:paraId="718CB01D" w14:textId="74E68EF1" w:rsidR="00FC092C" w:rsidRDefault="00062CE1" w:rsidP="00FC092C">
      <w:pPr>
        <w:pStyle w:val="Prrafodelista"/>
        <w:spacing w:before="320" w:after="160"/>
        <w:rPr>
          <w:lang w:val="es-CO"/>
        </w:rPr>
      </w:pPr>
      <w:r>
        <w:rPr>
          <w:noProof/>
          <w:lang w:val="es-CO"/>
        </w:rPr>
        <w:drawing>
          <wp:inline distT="0" distB="0" distL="0" distR="0" wp14:anchorId="4C0696C1" wp14:editId="33D256D6">
            <wp:extent cx="4848902" cy="5534797"/>
            <wp:effectExtent l="0" t="0" r="8890" b="8890"/>
            <wp:docPr id="1498200510"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00510" name="Imagen 1498200510"/>
                    <pic:cNvPicPr/>
                  </pic:nvPicPr>
                  <pic:blipFill>
                    <a:blip r:embed="rId13"/>
                    <a:stretch>
                      <a:fillRect/>
                    </a:stretch>
                  </pic:blipFill>
                  <pic:spPr>
                    <a:xfrm>
                      <a:off x="0" y="0"/>
                      <a:ext cx="4848902" cy="5534797"/>
                    </a:xfrm>
                    <a:prstGeom prst="rect">
                      <a:avLst/>
                    </a:prstGeom>
                  </pic:spPr>
                </pic:pic>
              </a:graphicData>
            </a:graphic>
          </wp:inline>
        </w:drawing>
      </w:r>
    </w:p>
    <w:p w14:paraId="334CD10E" w14:textId="77777777" w:rsidR="00062CE1" w:rsidRDefault="00062CE1" w:rsidP="00062CE1">
      <w:pPr>
        <w:pStyle w:val="Prrafodelista"/>
        <w:numPr>
          <w:ilvl w:val="0"/>
          <w:numId w:val="14"/>
        </w:numPr>
        <w:spacing w:before="320" w:after="160"/>
        <w:jc w:val="both"/>
        <w:rPr>
          <w:lang w:val="es-CO"/>
        </w:rPr>
      </w:pPr>
      <w:r w:rsidRPr="00B94056">
        <w:rPr>
          <w:b/>
          <w:bCs/>
          <w:lang w:val="es-CO"/>
        </w:rPr>
        <w:t>Contraseña</w:t>
      </w:r>
      <w:r>
        <w:rPr>
          <w:lang w:val="es-CO"/>
        </w:rPr>
        <w:t xml:space="preserve">: </w:t>
      </w:r>
      <w:r w:rsidRPr="00B94056">
        <w:rPr>
          <w:lang w:val="es-CO"/>
        </w:rPr>
        <w:t xml:space="preserve">Al registrar la contraseña, es necesario ingresar exactamente el mismo texto en ambos campos; de lo contrario, aparecerá un mensaje de advertencia indicando que </w:t>
      </w:r>
      <w:r w:rsidRPr="00B94056">
        <w:rPr>
          <w:b/>
          <w:bCs/>
          <w:lang w:val="es-CO"/>
        </w:rPr>
        <w:t>"Las contraseñas deben ser iguales"</w:t>
      </w:r>
    </w:p>
    <w:p w14:paraId="69B3D705" w14:textId="77777777" w:rsidR="00062CE1" w:rsidRDefault="00062CE1" w:rsidP="00FC092C">
      <w:pPr>
        <w:pStyle w:val="Prrafodelista"/>
        <w:spacing w:before="320" w:after="160"/>
        <w:rPr>
          <w:lang w:val="es-CO"/>
        </w:rPr>
      </w:pPr>
    </w:p>
    <w:p w14:paraId="38F5DACB" w14:textId="77777777" w:rsidR="00062CE1" w:rsidRDefault="00062CE1" w:rsidP="00FC092C">
      <w:pPr>
        <w:pStyle w:val="Prrafodelista"/>
        <w:spacing w:before="320" w:after="160"/>
        <w:rPr>
          <w:lang w:val="es-CO"/>
        </w:rPr>
      </w:pPr>
    </w:p>
    <w:p w14:paraId="444AA73D" w14:textId="77777777" w:rsidR="00062CE1" w:rsidRDefault="00062CE1" w:rsidP="00FC092C">
      <w:pPr>
        <w:pStyle w:val="Prrafodelista"/>
        <w:spacing w:before="320" w:after="160"/>
        <w:rPr>
          <w:lang w:val="es-CO"/>
        </w:rPr>
      </w:pPr>
    </w:p>
    <w:p w14:paraId="08840F3F" w14:textId="77777777" w:rsidR="00062CE1" w:rsidRDefault="00062CE1" w:rsidP="00FC092C">
      <w:pPr>
        <w:pStyle w:val="Prrafodelista"/>
        <w:spacing w:before="320" w:after="160"/>
        <w:rPr>
          <w:lang w:val="es-CO"/>
        </w:rPr>
      </w:pPr>
    </w:p>
    <w:p w14:paraId="1D8B0214" w14:textId="77777777" w:rsidR="00062CE1" w:rsidRDefault="00062CE1" w:rsidP="00FC092C">
      <w:pPr>
        <w:pStyle w:val="Prrafodelista"/>
        <w:spacing w:before="320" w:after="160"/>
        <w:rPr>
          <w:lang w:val="es-CO"/>
        </w:rPr>
      </w:pPr>
    </w:p>
    <w:p w14:paraId="1554C1C9" w14:textId="77777777" w:rsidR="00062CE1" w:rsidRDefault="00062CE1" w:rsidP="00FC092C">
      <w:pPr>
        <w:pStyle w:val="Prrafodelista"/>
        <w:spacing w:before="320" w:after="160"/>
        <w:rPr>
          <w:lang w:val="es-CO"/>
        </w:rPr>
      </w:pPr>
    </w:p>
    <w:p w14:paraId="2558B305" w14:textId="77777777" w:rsidR="00062CE1" w:rsidRDefault="00062CE1" w:rsidP="00FC092C">
      <w:pPr>
        <w:pStyle w:val="Prrafodelista"/>
        <w:spacing w:before="320" w:after="160"/>
        <w:rPr>
          <w:lang w:val="es-CO"/>
        </w:rPr>
      </w:pPr>
    </w:p>
    <w:p w14:paraId="4AB2D717" w14:textId="77777777" w:rsidR="00062CE1" w:rsidRDefault="00062CE1" w:rsidP="00FC092C">
      <w:pPr>
        <w:pStyle w:val="Prrafodelista"/>
        <w:spacing w:before="320" w:after="160"/>
        <w:rPr>
          <w:lang w:val="es-CO"/>
        </w:rPr>
      </w:pPr>
    </w:p>
    <w:p w14:paraId="726B0679" w14:textId="77777777" w:rsidR="00062CE1" w:rsidRDefault="00062CE1" w:rsidP="00FC092C">
      <w:pPr>
        <w:pStyle w:val="Prrafodelista"/>
        <w:spacing w:before="320" w:after="160"/>
        <w:rPr>
          <w:lang w:val="es-CO"/>
        </w:rPr>
      </w:pPr>
    </w:p>
    <w:p w14:paraId="65EA1D67" w14:textId="77777777" w:rsidR="00062CE1" w:rsidRDefault="00062CE1" w:rsidP="00FC092C">
      <w:pPr>
        <w:pStyle w:val="Prrafodelista"/>
        <w:spacing w:before="320" w:after="160"/>
        <w:rPr>
          <w:lang w:val="es-CO"/>
        </w:rPr>
      </w:pPr>
    </w:p>
    <w:p w14:paraId="26DD1A9B" w14:textId="14E502D5" w:rsidR="00062CE1" w:rsidRDefault="00EB7B3B" w:rsidP="00FC092C">
      <w:pPr>
        <w:pStyle w:val="Prrafodelista"/>
        <w:spacing w:before="320" w:after="160"/>
        <w:rPr>
          <w:lang w:val="es-CO"/>
        </w:rPr>
      </w:pPr>
      <w:r>
        <w:rPr>
          <w:noProof/>
          <w:lang w:val="es-CO"/>
        </w:rPr>
        <w:lastRenderedPageBreak/>
        <w:drawing>
          <wp:inline distT="0" distB="0" distL="0" distR="0" wp14:anchorId="30AA4F31" wp14:editId="71E461A8">
            <wp:extent cx="5943600" cy="5234940"/>
            <wp:effectExtent l="0" t="0" r="0" b="3810"/>
            <wp:docPr id="1028414097"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14097" name="Imagen 1028414097"/>
                    <pic:cNvPicPr/>
                  </pic:nvPicPr>
                  <pic:blipFill>
                    <a:blip r:embed="rId14"/>
                    <a:stretch>
                      <a:fillRect/>
                    </a:stretch>
                  </pic:blipFill>
                  <pic:spPr>
                    <a:xfrm>
                      <a:off x="0" y="0"/>
                      <a:ext cx="5943600" cy="5234940"/>
                    </a:xfrm>
                    <a:prstGeom prst="rect">
                      <a:avLst/>
                    </a:prstGeom>
                  </pic:spPr>
                </pic:pic>
              </a:graphicData>
            </a:graphic>
          </wp:inline>
        </w:drawing>
      </w:r>
    </w:p>
    <w:p w14:paraId="601472C0" w14:textId="77777777" w:rsidR="00EB7B3B" w:rsidRDefault="00EB7B3B" w:rsidP="00EB7B3B">
      <w:pPr>
        <w:pStyle w:val="Prrafodelista"/>
        <w:numPr>
          <w:ilvl w:val="0"/>
          <w:numId w:val="14"/>
        </w:numPr>
        <w:spacing w:before="320" w:after="160"/>
        <w:jc w:val="both"/>
        <w:rPr>
          <w:lang w:val="es-CO"/>
        </w:rPr>
      </w:pPr>
      <w:r w:rsidRPr="00517348">
        <w:rPr>
          <w:b/>
          <w:bCs/>
          <w:lang w:val="es-CO"/>
        </w:rPr>
        <w:t>Caracteres Nombre Usuario</w:t>
      </w:r>
      <w:r>
        <w:rPr>
          <w:b/>
          <w:bCs/>
          <w:lang w:val="es-CO"/>
        </w:rPr>
        <w:t xml:space="preserve">: </w:t>
      </w:r>
      <w:r w:rsidRPr="00517348">
        <w:rPr>
          <w:lang w:val="es-CO"/>
        </w:rPr>
        <w:t>La longitud del nombre de usuario requiere al menos seis (6) caracteres. Si no se cumple con esta condición, la interfaz desplegará una alerta advirtiendo sobre el requisito.</w:t>
      </w:r>
    </w:p>
    <w:p w14:paraId="05A6FE8E" w14:textId="77777777" w:rsidR="00EB7B3B" w:rsidRPr="00EB7B3B" w:rsidRDefault="00EB7B3B" w:rsidP="00EB7B3B">
      <w:pPr>
        <w:pStyle w:val="Prrafodelista"/>
        <w:spacing w:before="320" w:after="160"/>
        <w:ind w:left="450"/>
        <w:jc w:val="both"/>
        <w:rPr>
          <w:lang w:val="es-CO"/>
        </w:rPr>
      </w:pPr>
    </w:p>
    <w:p w14:paraId="4A342D59" w14:textId="77777777" w:rsidR="00FC092C" w:rsidRPr="00FC092C" w:rsidRDefault="00FC092C" w:rsidP="00FC092C">
      <w:pPr>
        <w:spacing w:before="320" w:after="160"/>
        <w:jc w:val="both"/>
        <w:rPr>
          <w:bCs/>
          <w:lang w:val="es-CO"/>
        </w:rPr>
      </w:pPr>
    </w:p>
    <w:p w14:paraId="7253FA60" w14:textId="77777777" w:rsidR="00CA2718" w:rsidRDefault="00CA2718" w:rsidP="00CA2718">
      <w:pPr>
        <w:rPr>
          <w:lang w:val="es-CO"/>
        </w:rPr>
      </w:pPr>
    </w:p>
    <w:p w14:paraId="4E589076" w14:textId="77777777" w:rsidR="00CA2718" w:rsidRDefault="00CA2718" w:rsidP="00CA2718">
      <w:pPr>
        <w:rPr>
          <w:lang w:val="es-CO"/>
        </w:rPr>
      </w:pPr>
    </w:p>
    <w:p w14:paraId="03979AF3" w14:textId="77777777" w:rsidR="00CA2718" w:rsidRPr="00CA2718" w:rsidRDefault="00CA2718" w:rsidP="00CA2718">
      <w:pPr>
        <w:rPr>
          <w:lang w:val="es-CO"/>
        </w:rPr>
      </w:pPr>
    </w:p>
    <w:p w14:paraId="1715918B" w14:textId="77777777" w:rsidR="00875915" w:rsidRDefault="00000000">
      <w:pPr>
        <w:pStyle w:val="Ttulo1"/>
        <w:spacing w:before="360" w:after="160"/>
        <w:rPr>
          <w:lang w:val="es-CO"/>
        </w:rPr>
      </w:pPr>
      <w:bookmarkStart w:id="8" w:name="sec_3_activacion"/>
      <w:bookmarkStart w:id="9" w:name="_Toc243923652"/>
      <w:r w:rsidRPr="00100DED">
        <w:rPr>
          <w:lang w:val="es-CO"/>
        </w:rPr>
        <w:lastRenderedPageBreak/>
        <w:t>3. Activar Cuenta y Recuperación de Acceso</w:t>
      </w:r>
      <w:bookmarkEnd w:id="8"/>
      <w:bookmarkEnd w:id="9"/>
    </w:p>
    <w:p w14:paraId="07C3D555" w14:textId="0802A566" w:rsidR="00CA2718" w:rsidRPr="00CA2718" w:rsidRDefault="00CA2718" w:rsidP="00CA2718">
      <w:pPr>
        <w:rPr>
          <w:lang w:val="es-CO"/>
        </w:rPr>
      </w:pPr>
      <w:r>
        <w:rPr>
          <w:noProof/>
          <w:lang w:val="es-CO"/>
        </w:rPr>
        <w:drawing>
          <wp:inline distT="0" distB="0" distL="0" distR="0" wp14:anchorId="39BB01A4" wp14:editId="6C7BADFD">
            <wp:extent cx="5943600" cy="3233420"/>
            <wp:effectExtent l="0" t="0" r="0" b="5080"/>
            <wp:docPr id="123776324"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6324" name="Imagen 123776324"/>
                    <pic:cNvPicPr/>
                  </pic:nvPicPr>
                  <pic:blipFill>
                    <a:blip r:embed="rId15"/>
                    <a:stretch>
                      <a:fillRect/>
                    </a:stretch>
                  </pic:blipFill>
                  <pic:spPr>
                    <a:xfrm>
                      <a:off x="0" y="0"/>
                      <a:ext cx="5943600" cy="3233420"/>
                    </a:xfrm>
                    <a:prstGeom prst="rect">
                      <a:avLst/>
                    </a:prstGeom>
                  </pic:spPr>
                </pic:pic>
              </a:graphicData>
            </a:graphic>
          </wp:inline>
        </w:drawing>
      </w:r>
      <w:r w:rsidRPr="00CA2718">
        <w:rPr>
          <w:b/>
          <w:bCs/>
          <w:lang w:val="es-CO"/>
        </w:rPr>
        <w:t xml:space="preserve">Confirmación Activación Cuenta: </w:t>
      </w:r>
      <w:r w:rsidRPr="00CA2718">
        <w:rPr>
          <w:lang w:val="es-CO"/>
        </w:rPr>
        <w:t>Tras finalizar el registro de forma correcta, la plataforma desplegará una notificación solicitando la verificación de la bandeja de entrada del correo electrónico para proceder con la activación de la cuenta.</w:t>
      </w:r>
    </w:p>
    <w:p w14:paraId="4038F61A" w14:textId="3F9D6B67" w:rsidR="00CA2718" w:rsidRPr="00CA2718" w:rsidRDefault="00CA2718" w:rsidP="00CA2718">
      <w:pPr>
        <w:rPr>
          <w:lang w:val="es-CO"/>
        </w:rPr>
      </w:pPr>
      <w:r>
        <w:rPr>
          <w:noProof/>
          <w:lang w:val="es-CO"/>
        </w:rPr>
        <w:drawing>
          <wp:inline distT="0" distB="0" distL="0" distR="0" wp14:anchorId="2511657E" wp14:editId="45FC4A6A">
            <wp:extent cx="5943600" cy="3495040"/>
            <wp:effectExtent l="0" t="0" r="0" b="0"/>
            <wp:docPr id="16703404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40486" name="Imagen 1670340486"/>
                    <pic:cNvPicPr/>
                  </pic:nvPicPr>
                  <pic:blipFill>
                    <a:blip r:embed="rId16"/>
                    <a:stretch>
                      <a:fillRect/>
                    </a:stretch>
                  </pic:blipFill>
                  <pic:spPr>
                    <a:xfrm>
                      <a:off x="0" y="0"/>
                      <a:ext cx="5943600" cy="3495040"/>
                    </a:xfrm>
                    <a:prstGeom prst="rect">
                      <a:avLst/>
                    </a:prstGeom>
                  </pic:spPr>
                </pic:pic>
              </a:graphicData>
            </a:graphic>
          </wp:inline>
        </w:drawing>
      </w:r>
      <w:r w:rsidRPr="0049388A">
        <w:rPr>
          <w:b/>
          <w:bCs/>
          <w:lang w:val="es-CO"/>
        </w:rPr>
        <w:t>Activación de cuenta:</w:t>
      </w:r>
      <w:r w:rsidRPr="0049388A">
        <w:rPr>
          <w:lang w:val="es-CO"/>
        </w:rPr>
        <w:t xml:space="preserve"> El sistema enviará un correo electrónico tras el registro. Es indispensable activar la cuenta desde dicho mensaje para habilitar el acceso a la App</w:t>
      </w:r>
    </w:p>
    <w:p w14:paraId="317D460F" w14:textId="121825E6" w:rsidR="00875915" w:rsidRDefault="00000000">
      <w:pPr>
        <w:pStyle w:val="Ttulo2"/>
        <w:spacing w:before="240" w:after="120"/>
        <w:rPr>
          <w:lang w:val="es-CO"/>
        </w:rPr>
      </w:pPr>
      <w:bookmarkStart w:id="10" w:name="sec_3_1"/>
      <w:bookmarkStart w:id="11" w:name="_Toc243923653"/>
      <w:r w:rsidRPr="00100DED">
        <w:rPr>
          <w:lang w:val="es-CO"/>
        </w:rPr>
        <w:lastRenderedPageBreak/>
        <w:t xml:space="preserve">3.1 </w:t>
      </w:r>
      <w:bookmarkEnd w:id="10"/>
      <w:r w:rsidR="00F51DF0" w:rsidRPr="00265A78">
        <w:rPr>
          <w:lang w:val="es-CO"/>
        </w:rPr>
        <w:t>Recuperación y cambio de contraseña</w:t>
      </w:r>
      <w:bookmarkEnd w:id="11"/>
    </w:p>
    <w:p w14:paraId="211D5675" w14:textId="14CDFE1C" w:rsidR="00F51DF0" w:rsidRDefault="00F51DF0" w:rsidP="00F51DF0">
      <w:pPr>
        <w:rPr>
          <w:lang w:val="es-CO"/>
        </w:rPr>
      </w:pPr>
      <w:r>
        <w:rPr>
          <w:noProof/>
          <w:lang w:val="es-CO"/>
        </w:rPr>
        <w:drawing>
          <wp:inline distT="0" distB="0" distL="0" distR="0" wp14:anchorId="3D9A3CBB" wp14:editId="6118B37D">
            <wp:extent cx="4934639" cy="5639587"/>
            <wp:effectExtent l="0" t="0" r="0" b="0"/>
            <wp:docPr id="209272616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26167" name="Imagen 2092726167"/>
                    <pic:cNvPicPr/>
                  </pic:nvPicPr>
                  <pic:blipFill>
                    <a:blip r:embed="rId17"/>
                    <a:stretch>
                      <a:fillRect/>
                    </a:stretch>
                  </pic:blipFill>
                  <pic:spPr>
                    <a:xfrm>
                      <a:off x="0" y="0"/>
                      <a:ext cx="4934639" cy="5639587"/>
                    </a:xfrm>
                    <a:prstGeom prst="rect">
                      <a:avLst/>
                    </a:prstGeom>
                  </pic:spPr>
                </pic:pic>
              </a:graphicData>
            </a:graphic>
          </wp:inline>
        </w:drawing>
      </w:r>
    </w:p>
    <w:p w14:paraId="4A14B90A" w14:textId="77777777" w:rsidR="00F51DF0" w:rsidRPr="00265A78" w:rsidRDefault="00F51DF0" w:rsidP="00F51DF0">
      <w:pPr>
        <w:pStyle w:val="Prrafodelista"/>
        <w:numPr>
          <w:ilvl w:val="0"/>
          <w:numId w:val="14"/>
        </w:numPr>
        <w:jc w:val="both"/>
        <w:rPr>
          <w:b/>
          <w:bCs/>
          <w:lang w:val="es-CO"/>
        </w:rPr>
      </w:pPr>
      <w:r w:rsidRPr="00265A78">
        <w:rPr>
          <w:b/>
          <w:bCs/>
          <w:lang w:val="es-CO"/>
        </w:rPr>
        <w:t xml:space="preserve">Recuperación y cambio de contraseña: </w:t>
      </w:r>
      <w:r w:rsidRPr="00E15B3F">
        <w:rPr>
          <w:lang w:val="es-CO"/>
        </w:rPr>
        <w:t>Una vez creada la cuenta, el estudiante usuario podrá solicitar el cambio o restablecimiento de su contraseña en el momento que lo requiera</w:t>
      </w:r>
      <w:r w:rsidRPr="00E15B3F">
        <w:rPr>
          <w:b/>
          <w:bCs/>
          <w:lang w:val="es-CO"/>
        </w:rPr>
        <w:t>.</w:t>
      </w:r>
    </w:p>
    <w:p w14:paraId="0833E798" w14:textId="6CF7F7AD" w:rsidR="00F51DF0" w:rsidRDefault="00F51DF0" w:rsidP="00F51DF0">
      <w:pPr>
        <w:rPr>
          <w:lang w:val="es-CO"/>
        </w:rPr>
      </w:pPr>
      <w:r>
        <w:rPr>
          <w:noProof/>
          <w:lang w:val="es-CO"/>
        </w:rPr>
        <w:lastRenderedPageBreak/>
        <w:drawing>
          <wp:inline distT="0" distB="0" distL="0" distR="0" wp14:anchorId="7FE5A6D9" wp14:editId="62087184">
            <wp:extent cx="5943600" cy="3107055"/>
            <wp:effectExtent l="0" t="0" r="0" b="0"/>
            <wp:docPr id="662800092"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00092" name="Imagen 662800092"/>
                    <pic:cNvPicPr/>
                  </pic:nvPicPr>
                  <pic:blipFill>
                    <a:blip r:embed="rId18"/>
                    <a:stretch>
                      <a:fillRect/>
                    </a:stretch>
                  </pic:blipFill>
                  <pic:spPr>
                    <a:xfrm>
                      <a:off x="0" y="0"/>
                      <a:ext cx="5943600" cy="3107055"/>
                    </a:xfrm>
                    <a:prstGeom prst="rect">
                      <a:avLst/>
                    </a:prstGeom>
                  </pic:spPr>
                </pic:pic>
              </a:graphicData>
            </a:graphic>
          </wp:inline>
        </w:drawing>
      </w:r>
    </w:p>
    <w:p w14:paraId="55EFFA41" w14:textId="10552E5B" w:rsidR="00F51DF0" w:rsidRPr="00A85267" w:rsidRDefault="00F51DF0" w:rsidP="00F51DF0">
      <w:pPr>
        <w:pStyle w:val="Prrafodelista"/>
        <w:numPr>
          <w:ilvl w:val="0"/>
          <w:numId w:val="15"/>
        </w:numPr>
        <w:jc w:val="both"/>
        <w:rPr>
          <w:lang w:val="es-CO"/>
        </w:rPr>
      </w:pPr>
      <w:r w:rsidRPr="00293141">
        <w:rPr>
          <w:b/>
          <w:bCs/>
          <w:lang w:val="es-CO"/>
        </w:rPr>
        <w:t>Restricción de doble activación</w:t>
      </w:r>
      <w:r w:rsidRPr="00293141">
        <w:rPr>
          <w:lang w:val="es-CO"/>
        </w:rPr>
        <w:t xml:space="preserve">: </w:t>
      </w:r>
      <w:r>
        <w:rPr>
          <w:lang w:val="es-CO"/>
        </w:rPr>
        <w:t>E</w:t>
      </w:r>
      <w:r w:rsidRPr="00293141">
        <w:rPr>
          <w:lang w:val="es-CO"/>
        </w:rPr>
        <w:t>n caso de que la cuenta ya haya sido activada previamente, la plataforma bloqueará nuevos intentos de activación y emitirá la alerta informativa correspondiente.</w:t>
      </w:r>
    </w:p>
    <w:p w14:paraId="6C9B27FB" w14:textId="7971E5E6" w:rsidR="00F51DF0" w:rsidRDefault="00F51DF0" w:rsidP="00F51DF0">
      <w:pPr>
        <w:rPr>
          <w:lang w:val="es-CO"/>
        </w:rPr>
      </w:pPr>
      <w:r>
        <w:rPr>
          <w:noProof/>
          <w:lang w:val="es-CO"/>
        </w:rPr>
        <w:drawing>
          <wp:inline distT="0" distB="0" distL="0" distR="0" wp14:anchorId="218D90DB" wp14:editId="0B85340B">
            <wp:extent cx="5943600" cy="3510280"/>
            <wp:effectExtent l="0" t="0" r="0" b="0"/>
            <wp:docPr id="1858004479"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04479" name="Imagen 1858004479"/>
                    <pic:cNvPicPr/>
                  </pic:nvPicPr>
                  <pic:blipFill>
                    <a:blip r:embed="rId19"/>
                    <a:stretch>
                      <a:fillRect/>
                    </a:stretch>
                  </pic:blipFill>
                  <pic:spPr>
                    <a:xfrm>
                      <a:off x="0" y="0"/>
                      <a:ext cx="5943600" cy="3510280"/>
                    </a:xfrm>
                    <a:prstGeom prst="rect">
                      <a:avLst/>
                    </a:prstGeom>
                  </pic:spPr>
                </pic:pic>
              </a:graphicData>
            </a:graphic>
          </wp:inline>
        </w:drawing>
      </w:r>
    </w:p>
    <w:p w14:paraId="4951BA96" w14:textId="2700DE1D" w:rsidR="00875915" w:rsidRDefault="00F51DF0" w:rsidP="00EC32EB">
      <w:pPr>
        <w:jc w:val="both"/>
        <w:rPr>
          <w:lang w:val="es-CO"/>
        </w:rPr>
      </w:pPr>
      <w:r w:rsidRPr="00765CA2">
        <w:rPr>
          <w:b/>
          <w:bCs/>
          <w:lang w:val="es-CO"/>
        </w:rPr>
        <w:t>Envío de enlace de recuperación</w:t>
      </w:r>
      <w:r w:rsidRPr="00765CA2">
        <w:rPr>
          <w:lang w:val="es-CO"/>
        </w:rPr>
        <w:t>:</w:t>
      </w:r>
      <w:r>
        <w:rPr>
          <w:lang w:val="es-CO"/>
        </w:rPr>
        <w:t xml:space="preserve"> </w:t>
      </w:r>
      <w:r w:rsidRPr="00765CA2">
        <w:rPr>
          <w:lang w:val="es-CO"/>
        </w:rPr>
        <w:t xml:space="preserve">Como siguiente paso, el sistema enviará un mensaje de correo electrónico a la dirección registrada que incluirá el botón </w:t>
      </w:r>
      <w:r w:rsidRPr="00765CA2">
        <w:rPr>
          <w:b/>
          <w:bCs/>
          <w:lang w:val="es-CO"/>
        </w:rPr>
        <w:t>"Restablecer contraseña"</w:t>
      </w:r>
      <w:r>
        <w:rPr>
          <w:lang w:val="es-CO"/>
        </w:rPr>
        <w:t>.</w:t>
      </w:r>
    </w:p>
    <w:p w14:paraId="574B2288" w14:textId="71DFF582" w:rsidR="00A85267" w:rsidRDefault="00A85267" w:rsidP="00A85267">
      <w:pPr>
        <w:rPr>
          <w:lang w:val="es-CO"/>
        </w:rPr>
      </w:pPr>
      <w:r>
        <w:rPr>
          <w:noProof/>
          <w:lang w:val="es-CO"/>
        </w:rPr>
        <w:lastRenderedPageBreak/>
        <w:drawing>
          <wp:anchor distT="0" distB="0" distL="114300" distR="114300" simplePos="0" relativeHeight="251662336" behindDoc="0" locked="0" layoutInCell="1" allowOverlap="1" wp14:anchorId="504D82CD" wp14:editId="5F75F255">
            <wp:simplePos x="0" y="0"/>
            <wp:positionH relativeFrom="column">
              <wp:posOffset>0</wp:posOffset>
            </wp:positionH>
            <wp:positionV relativeFrom="paragraph">
              <wp:posOffset>196215</wp:posOffset>
            </wp:positionV>
            <wp:extent cx="5943600" cy="3253105"/>
            <wp:effectExtent l="0" t="0" r="0" b="4445"/>
            <wp:wrapSquare wrapText="bothSides"/>
            <wp:docPr id="1962489562"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89562" name="Imagen 1962489562"/>
                    <pic:cNvPicPr/>
                  </pic:nvPicPr>
                  <pic:blipFill>
                    <a:blip r:embed="rId20"/>
                    <a:stretch>
                      <a:fillRect/>
                    </a:stretch>
                  </pic:blipFill>
                  <pic:spPr>
                    <a:xfrm>
                      <a:off x="0" y="0"/>
                      <a:ext cx="5943600" cy="3253105"/>
                    </a:xfrm>
                    <a:prstGeom prst="rect">
                      <a:avLst/>
                    </a:prstGeom>
                  </pic:spPr>
                </pic:pic>
              </a:graphicData>
            </a:graphic>
          </wp:anchor>
        </w:drawing>
      </w:r>
    </w:p>
    <w:p w14:paraId="46CE4EDE" w14:textId="6E8B5244" w:rsidR="00A85267" w:rsidRDefault="00A85267" w:rsidP="00A85267">
      <w:pPr>
        <w:rPr>
          <w:lang w:val="es-CO"/>
        </w:rPr>
      </w:pPr>
    </w:p>
    <w:p w14:paraId="7894FAE4" w14:textId="77777777" w:rsidR="00D44B20" w:rsidRPr="00142F1C" w:rsidRDefault="00D44B20" w:rsidP="00D44B20">
      <w:pPr>
        <w:pStyle w:val="Prrafodelista"/>
        <w:numPr>
          <w:ilvl w:val="0"/>
          <w:numId w:val="15"/>
        </w:numPr>
        <w:spacing w:before="320" w:after="160"/>
        <w:jc w:val="both"/>
        <w:rPr>
          <w:lang w:val="es-CO"/>
        </w:rPr>
      </w:pPr>
      <w:r w:rsidRPr="00A1278C">
        <w:rPr>
          <w:b/>
          <w:bCs/>
          <w:lang w:val="es-CO"/>
        </w:rPr>
        <w:t xml:space="preserve">Logotipo- Activas Cuenta: </w:t>
      </w:r>
      <w:r w:rsidRPr="0049388A">
        <w:rPr>
          <w:lang w:val="es-CO"/>
        </w:rPr>
        <w:t xml:space="preserve">El mensaje de correo para activar la cuenta incluirá la identidad visual de la Universidad (logotipo) y el botón interactivo </w:t>
      </w:r>
      <w:r w:rsidRPr="0049388A">
        <w:rPr>
          <w:b/>
          <w:bCs/>
          <w:lang w:val="es-CO"/>
        </w:rPr>
        <w:t>"Activar Cuenta"</w:t>
      </w:r>
      <w:r w:rsidRPr="0049388A">
        <w:rPr>
          <w:lang w:val="es-CO"/>
        </w:rPr>
        <w:t>.</w:t>
      </w:r>
    </w:p>
    <w:p w14:paraId="0669F0BF" w14:textId="77777777" w:rsidR="00D44B20" w:rsidRDefault="00D44B20" w:rsidP="00D44B20">
      <w:pPr>
        <w:pStyle w:val="Prrafodelista"/>
        <w:jc w:val="both"/>
        <w:rPr>
          <w:lang w:val="es-CO"/>
        </w:rPr>
      </w:pPr>
    </w:p>
    <w:p w14:paraId="6DF2041F" w14:textId="36294E5B" w:rsidR="00D44B20" w:rsidRDefault="00501D5F" w:rsidP="00A85267">
      <w:pPr>
        <w:rPr>
          <w:lang w:val="es-CO"/>
        </w:rPr>
      </w:pPr>
      <w:r>
        <w:rPr>
          <w:noProof/>
          <w:lang w:val="es-CO"/>
        </w:rPr>
        <w:lastRenderedPageBreak/>
        <w:drawing>
          <wp:inline distT="0" distB="0" distL="0" distR="0" wp14:anchorId="69AFBA9E" wp14:editId="15973D22">
            <wp:extent cx="5782482" cy="5811061"/>
            <wp:effectExtent l="0" t="0" r="8890" b="0"/>
            <wp:docPr id="1739112353"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12353" name="Imagen 1739112353"/>
                    <pic:cNvPicPr/>
                  </pic:nvPicPr>
                  <pic:blipFill>
                    <a:blip r:embed="rId21"/>
                    <a:stretch>
                      <a:fillRect/>
                    </a:stretch>
                  </pic:blipFill>
                  <pic:spPr>
                    <a:xfrm>
                      <a:off x="0" y="0"/>
                      <a:ext cx="5782482" cy="5811061"/>
                    </a:xfrm>
                    <a:prstGeom prst="rect">
                      <a:avLst/>
                    </a:prstGeom>
                  </pic:spPr>
                </pic:pic>
              </a:graphicData>
            </a:graphic>
          </wp:inline>
        </w:drawing>
      </w:r>
    </w:p>
    <w:p w14:paraId="229D67CE" w14:textId="77777777" w:rsidR="00501D5F" w:rsidRPr="00377150" w:rsidRDefault="00501D5F" w:rsidP="00501D5F">
      <w:pPr>
        <w:pStyle w:val="Prrafodelista"/>
        <w:numPr>
          <w:ilvl w:val="0"/>
          <w:numId w:val="12"/>
        </w:numPr>
        <w:spacing w:before="320" w:after="160"/>
        <w:rPr>
          <w:lang w:val="es-CO"/>
        </w:rPr>
      </w:pPr>
      <w:r w:rsidRPr="008413CF">
        <w:rPr>
          <w:b/>
          <w:bCs/>
          <w:lang w:val="es-CO"/>
        </w:rPr>
        <w:t>Reenviar correo de Activación:</w:t>
      </w:r>
      <w:r>
        <w:rPr>
          <w:lang w:val="es-CO"/>
        </w:rPr>
        <w:t xml:space="preserve"> </w:t>
      </w:r>
      <w:r w:rsidRPr="00862126">
        <w:rPr>
          <w:lang w:val="es-CO"/>
        </w:rPr>
        <w:t>En caso de no recibir el correo de activación, el sistema permite solicitar el reenvío del mensaje mediante la opción correspondiente.</w:t>
      </w:r>
    </w:p>
    <w:p w14:paraId="0BA40555" w14:textId="77777777" w:rsidR="00501D5F" w:rsidRPr="00161816" w:rsidRDefault="00501D5F" w:rsidP="00501D5F">
      <w:pPr>
        <w:ind w:firstLine="720"/>
        <w:rPr>
          <w:lang w:val="es-CO"/>
        </w:rPr>
      </w:pPr>
    </w:p>
    <w:p w14:paraId="704E7F56" w14:textId="77777777" w:rsidR="00501D5F" w:rsidRDefault="00501D5F" w:rsidP="00A85267">
      <w:pPr>
        <w:rPr>
          <w:lang w:val="es-CO"/>
        </w:rPr>
      </w:pPr>
    </w:p>
    <w:p w14:paraId="2399024B" w14:textId="77777777" w:rsidR="00067ABC" w:rsidRDefault="00067ABC" w:rsidP="00A85267">
      <w:pPr>
        <w:rPr>
          <w:lang w:val="es-CO"/>
        </w:rPr>
      </w:pPr>
    </w:p>
    <w:p w14:paraId="69703D5C" w14:textId="77777777" w:rsidR="00067ABC" w:rsidRDefault="00067ABC" w:rsidP="00A85267">
      <w:pPr>
        <w:rPr>
          <w:lang w:val="es-CO"/>
        </w:rPr>
      </w:pPr>
    </w:p>
    <w:p w14:paraId="11AEB18C" w14:textId="77777777" w:rsidR="00067ABC" w:rsidRDefault="00067ABC" w:rsidP="00A85267">
      <w:pPr>
        <w:rPr>
          <w:lang w:val="es-CO"/>
        </w:rPr>
      </w:pPr>
    </w:p>
    <w:p w14:paraId="51F91418" w14:textId="5B84C64B" w:rsidR="00067ABC" w:rsidRDefault="00067ABC" w:rsidP="00A85267">
      <w:pPr>
        <w:rPr>
          <w:lang w:val="es-CO"/>
        </w:rPr>
      </w:pPr>
      <w:r>
        <w:rPr>
          <w:noProof/>
          <w:lang w:val="es-CO"/>
        </w:rPr>
        <w:lastRenderedPageBreak/>
        <w:drawing>
          <wp:inline distT="0" distB="0" distL="0" distR="0" wp14:anchorId="0FB80277" wp14:editId="21435331">
            <wp:extent cx="4877481" cy="5934903"/>
            <wp:effectExtent l="0" t="0" r="0" b="8890"/>
            <wp:docPr id="812330078"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30078" name="Imagen 812330078"/>
                    <pic:cNvPicPr/>
                  </pic:nvPicPr>
                  <pic:blipFill>
                    <a:blip r:embed="rId22"/>
                    <a:stretch>
                      <a:fillRect/>
                    </a:stretch>
                  </pic:blipFill>
                  <pic:spPr>
                    <a:xfrm>
                      <a:off x="0" y="0"/>
                      <a:ext cx="4877481" cy="5934903"/>
                    </a:xfrm>
                    <a:prstGeom prst="rect">
                      <a:avLst/>
                    </a:prstGeom>
                  </pic:spPr>
                </pic:pic>
              </a:graphicData>
            </a:graphic>
          </wp:inline>
        </w:drawing>
      </w:r>
    </w:p>
    <w:p w14:paraId="04EC3D69" w14:textId="77777777" w:rsidR="00067ABC" w:rsidRPr="008F1CEE" w:rsidRDefault="00067ABC" w:rsidP="00067ABC">
      <w:pPr>
        <w:jc w:val="both"/>
        <w:rPr>
          <w:lang w:val="es-CO"/>
        </w:rPr>
      </w:pPr>
      <w:r w:rsidRPr="00DF0B0B">
        <w:rPr>
          <w:b/>
          <w:bCs/>
          <w:lang w:val="es-CO"/>
        </w:rPr>
        <w:t>Pantalla de cambio de contraseña</w:t>
      </w:r>
      <w:r w:rsidRPr="008F1CEE">
        <w:rPr>
          <w:lang w:val="es-CO"/>
        </w:rPr>
        <w:t>: Al hacer clic en el enlace o botón del correo electrónico, el sistema redirigirá al usuario a esta pantalla, donde podrá ingresar y guardar su nueva contraseña.</w:t>
      </w:r>
    </w:p>
    <w:p w14:paraId="1ACEA713" w14:textId="77777777" w:rsidR="00067ABC" w:rsidRDefault="00067ABC" w:rsidP="00A85267">
      <w:pPr>
        <w:rPr>
          <w:lang w:val="es-CO"/>
        </w:rPr>
      </w:pPr>
    </w:p>
    <w:p w14:paraId="14E7E574" w14:textId="77777777" w:rsidR="00067ABC" w:rsidRDefault="00067ABC" w:rsidP="00A85267">
      <w:pPr>
        <w:rPr>
          <w:lang w:val="es-CO"/>
        </w:rPr>
      </w:pPr>
    </w:p>
    <w:p w14:paraId="6650E1B0" w14:textId="77777777" w:rsidR="00067ABC" w:rsidRDefault="00067ABC" w:rsidP="00A85267">
      <w:pPr>
        <w:rPr>
          <w:lang w:val="es-CO"/>
        </w:rPr>
      </w:pPr>
    </w:p>
    <w:p w14:paraId="1080FF68" w14:textId="57F35999" w:rsidR="00A85267" w:rsidRDefault="00A85267" w:rsidP="00A85267">
      <w:pPr>
        <w:rPr>
          <w:lang w:val="es-CO"/>
        </w:rPr>
      </w:pPr>
    </w:p>
    <w:p w14:paraId="67AC7C5F" w14:textId="77777777" w:rsidR="00A85267" w:rsidRPr="00A85267" w:rsidRDefault="00A85267" w:rsidP="00A85267">
      <w:pPr>
        <w:rPr>
          <w:lang w:val="es-CO"/>
        </w:rPr>
      </w:pPr>
    </w:p>
    <w:p w14:paraId="11D865A9" w14:textId="77777777" w:rsidR="00875915" w:rsidRDefault="00000000">
      <w:pPr>
        <w:pStyle w:val="Ttulo1"/>
        <w:spacing w:before="360" w:after="160"/>
        <w:rPr>
          <w:lang w:val="es-CO"/>
        </w:rPr>
      </w:pPr>
      <w:bookmarkStart w:id="12" w:name="sec_4_perfil"/>
      <w:bookmarkStart w:id="13" w:name="_Toc243923654"/>
      <w:r w:rsidRPr="00100DED">
        <w:rPr>
          <w:lang w:val="es-CO"/>
        </w:rPr>
        <w:lastRenderedPageBreak/>
        <w:t>4. Formato Completar Perfil de Bienestar Físico</w:t>
      </w:r>
      <w:bookmarkEnd w:id="12"/>
      <w:bookmarkEnd w:id="13"/>
    </w:p>
    <w:p w14:paraId="364FBB88" w14:textId="77777777" w:rsidR="00D311F1" w:rsidRPr="00D311F1" w:rsidRDefault="00D311F1" w:rsidP="00D311F1">
      <w:pPr>
        <w:rPr>
          <w:lang w:val="es-CO"/>
        </w:rPr>
      </w:pPr>
    </w:p>
    <w:p w14:paraId="3D943519" w14:textId="417D7830" w:rsidR="00875915" w:rsidRDefault="00067ABC" w:rsidP="00D311F1">
      <w:pPr>
        <w:rPr>
          <w:lang w:val="es-CO"/>
        </w:rPr>
      </w:pPr>
      <w:r>
        <w:rPr>
          <w:noProof/>
          <w:lang w:val="es-CO"/>
        </w:rPr>
        <w:drawing>
          <wp:inline distT="0" distB="0" distL="0" distR="0" wp14:anchorId="0578A47B" wp14:editId="544024E4">
            <wp:extent cx="5943600" cy="3703320"/>
            <wp:effectExtent l="0" t="0" r="0" b="0"/>
            <wp:docPr id="120408194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81943" name="Imagen 1204081943"/>
                    <pic:cNvPicPr/>
                  </pic:nvPicPr>
                  <pic:blipFill>
                    <a:blip r:embed="rId23"/>
                    <a:stretch>
                      <a:fillRect/>
                    </a:stretch>
                  </pic:blipFill>
                  <pic:spPr>
                    <a:xfrm>
                      <a:off x="0" y="0"/>
                      <a:ext cx="5943600" cy="3703320"/>
                    </a:xfrm>
                    <a:prstGeom prst="rect">
                      <a:avLst/>
                    </a:prstGeom>
                  </pic:spPr>
                </pic:pic>
              </a:graphicData>
            </a:graphic>
          </wp:inline>
        </w:drawing>
      </w:r>
    </w:p>
    <w:p w14:paraId="324B346A" w14:textId="77777777" w:rsidR="00067ABC" w:rsidRPr="00DE312A" w:rsidRDefault="00067ABC" w:rsidP="00067ABC">
      <w:pPr>
        <w:pStyle w:val="Prrafodelista"/>
        <w:numPr>
          <w:ilvl w:val="0"/>
          <w:numId w:val="14"/>
        </w:numPr>
        <w:spacing w:before="320" w:after="160"/>
        <w:jc w:val="both"/>
        <w:rPr>
          <w:lang w:val="es-CO"/>
        </w:rPr>
      </w:pPr>
      <w:r w:rsidRPr="001D697D">
        <w:rPr>
          <w:b/>
          <w:bCs/>
          <w:lang w:val="es-CO"/>
        </w:rPr>
        <w:t>Perfil</w:t>
      </w:r>
      <w:r>
        <w:rPr>
          <w:b/>
          <w:bCs/>
          <w:lang w:val="es-CO"/>
        </w:rPr>
        <w:t xml:space="preserve">- </w:t>
      </w:r>
      <w:r w:rsidRPr="00DE312A">
        <w:rPr>
          <w:b/>
          <w:bCs/>
          <w:lang w:val="es-CO"/>
        </w:rPr>
        <w:t xml:space="preserve">Validación de campos: </w:t>
      </w:r>
      <w:r w:rsidRPr="00DE312A">
        <w:rPr>
          <w:lang w:val="es-CO"/>
        </w:rPr>
        <w:t>El sistema requiere que se llene todo el formulario de forma completa. Si queda algún campo pendiente, el botón "Continuar" no se activará.</w:t>
      </w:r>
    </w:p>
    <w:p w14:paraId="63710161" w14:textId="77777777" w:rsidR="00067ABC" w:rsidRDefault="00067ABC" w:rsidP="00067ABC">
      <w:pPr>
        <w:rPr>
          <w:lang w:val="es-CO"/>
        </w:rPr>
      </w:pPr>
    </w:p>
    <w:p w14:paraId="08407CF3" w14:textId="5591C775" w:rsidR="00067ABC" w:rsidRDefault="00067ABC" w:rsidP="00067ABC">
      <w:pPr>
        <w:rPr>
          <w:lang w:val="es-CO"/>
        </w:rPr>
      </w:pPr>
      <w:r>
        <w:rPr>
          <w:noProof/>
          <w:lang w:val="es-CO"/>
        </w:rPr>
        <w:lastRenderedPageBreak/>
        <w:drawing>
          <wp:inline distT="0" distB="0" distL="0" distR="0" wp14:anchorId="549DB1EA" wp14:editId="34D241A6">
            <wp:extent cx="5943600" cy="4391025"/>
            <wp:effectExtent l="0" t="0" r="0" b="9525"/>
            <wp:docPr id="154176357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63570" name="Imagen 1541763570"/>
                    <pic:cNvPicPr/>
                  </pic:nvPicPr>
                  <pic:blipFill>
                    <a:blip r:embed="rId24"/>
                    <a:stretch>
                      <a:fillRect/>
                    </a:stretch>
                  </pic:blipFill>
                  <pic:spPr>
                    <a:xfrm>
                      <a:off x="0" y="0"/>
                      <a:ext cx="5943600" cy="4391025"/>
                    </a:xfrm>
                    <a:prstGeom prst="rect">
                      <a:avLst/>
                    </a:prstGeom>
                  </pic:spPr>
                </pic:pic>
              </a:graphicData>
            </a:graphic>
          </wp:inline>
        </w:drawing>
      </w:r>
    </w:p>
    <w:p w14:paraId="0061F543" w14:textId="77777777" w:rsidR="00067ABC" w:rsidRPr="00C7364C" w:rsidRDefault="00067ABC" w:rsidP="00067ABC">
      <w:pPr>
        <w:pStyle w:val="Prrafodelista"/>
        <w:numPr>
          <w:ilvl w:val="0"/>
          <w:numId w:val="14"/>
        </w:numPr>
        <w:rPr>
          <w:lang w:val="es-CO"/>
        </w:rPr>
      </w:pPr>
      <w:r w:rsidRPr="00C7364C">
        <w:rPr>
          <w:lang w:val="es-CO"/>
        </w:rPr>
        <w:t xml:space="preserve">Visualización del formulario completo, lo cual activa y habilita el botón </w:t>
      </w:r>
      <w:r w:rsidRPr="00C7364C">
        <w:rPr>
          <w:b/>
          <w:bCs/>
          <w:lang w:val="es-CO"/>
        </w:rPr>
        <w:t>"Continuar"</w:t>
      </w:r>
      <w:r w:rsidRPr="00C7364C">
        <w:rPr>
          <w:lang w:val="es-CO"/>
        </w:rPr>
        <w:t xml:space="preserve"> para el usuario estudiante.</w:t>
      </w:r>
    </w:p>
    <w:p w14:paraId="44832BF5" w14:textId="490ABB72" w:rsidR="00067ABC" w:rsidRDefault="00067ABC" w:rsidP="00067ABC">
      <w:pPr>
        <w:rPr>
          <w:lang w:val="es-CO"/>
        </w:rPr>
      </w:pPr>
      <w:r w:rsidRPr="00C7364C">
        <w:rPr>
          <w:lang w:val="es-CO"/>
        </w:rPr>
        <w:br w:type="page"/>
      </w:r>
    </w:p>
    <w:p w14:paraId="1928B169" w14:textId="6A837715" w:rsidR="00067ABC" w:rsidRDefault="00067ABC" w:rsidP="00067ABC">
      <w:pPr>
        <w:rPr>
          <w:lang w:val="es-CO"/>
        </w:rPr>
      </w:pPr>
      <w:r>
        <w:rPr>
          <w:noProof/>
          <w:lang w:val="es-CO"/>
        </w:rPr>
        <w:lastRenderedPageBreak/>
        <w:drawing>
          <wp:inline distT="0" distB="0" distL="0" distR="0" wp14:anchorId="507C597D" wp14:editId="77C6EC54">
            <wp:extent cx="5943600" cy="4039235"/>
            <wp:effectExtent l="0" t="0" r="0" b="0"/>
            <wp:docPr id="6688516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5168" name="Imagen 66885168"/>
                    <pic:cNvPicPr/>
                  </pic:nvPicPr>
                  <pic:blipFill>
                    <a:blip r:embed="rId25"/>
                    <a:stretch>
                      <a:fillRect/>
                    </a:stretch>
                  </pic:blipFill>
                  <pic:spPr>
                    <a:xfrm>
                      <a:off x="0" y="0"/>
                      <a:ext cx="5943600" cy="4039235"/>
                    </a:xfrm>
                    <a:prstGeom prst="rect">
                      <a:avLst/>
                    </a:prstGeom>
                  </pic:spPr>
                </pic:pic>
              </a:graphicData>
            </a:graphic>
          </wp:inline>
        </w:drawing>
      </w:r>
    </w:p>
    <w:p w14:paraId="5BBD5E24" w14:textId="77777777" w:rsidR="003F6123" w:rsidRDefault="003F6123" w:rsidP="003F6123">
      <w:pPr>
        <w:pStyle w:val="Prrafodelista"/>
        <w:numPr>
          <w:ilvl w:val="0"/>
          <w:numId w:val="14"/>
        </w:numPr>
        <w:rPr>
          <w:lang w:val="es-CO"/>
        </w:rPr>
      </w:pPr>
      <w:r w:rsidRPr="00C7364C">
        <w:rPr>
          <w:b/>
          <w:bCs/>
          <w:lang w:val="es-CO"/>
        </w:rPr>
        <w:t xml:space="preserve">Full </w:t>
      </w:r>
      <w:proofErr w:type="spellStart"/>
      <w:r w:rsidRPr="00C7364C">
        <w:rPr>
          <w:b/>
          <w:bCs/>
          <w:lang w:val="es-CO"/>
        </w:rPr>
        <w:t>name</w:t>
      </w:r>
      <w:proofErr w:type="spellEnd"/>
      <w:r>
        <w:rPr>
          <w:lang w:val="es-CO"/>
        </w:rPr>
        <w:t xml:space="preserve">: </w:t>
      </w:r>
      <w:r w:rsidRPr="00C7364C">
        <w:rPr>
          <w:lang w:val="es-CO"/>
        </w:rPr>
        <w:t>Si no ingresas el nombre completo, el sistema resaltará el campo en rojo para indicar que esta información es obligatoria.</w:t>
      </w:r>
    </w:p>
    <w:p w14:paraId="0AD16FDC" w14:textId="77777777" w:rsidR="003F6123" w:rsidRPr="00C7364C" w:rsidRDefault="003F6123" w:rsidP="003F6123">
      <w:pPr>
        <w:pStyle w:val="Prrafodelista"/>
        <w:rPr>
          <w:lang w:val="es-CO"/>
        </w:rPr>
      </w:pPr>
    </w:p>
    <w:p w14:paraId="72C769A6" w14:textId="77777777" w:rsidR="003F6123" w:rsidRDefault="003F6123" w:rsidP="00067ABC">
      <w:pPr>
        <w:rPr>
          <w:lang w:val="es-CO"/>
        </w:rPr>
      </w:pPr>
    </w:p>
    <w:p w14:paraId="19CC45C4" w14:textId="0EC4BABF" w:rsidR="003F6123" w:rsidRDefault="003F6123" w:rsidP="00067ABC">
      <w:pPr>
        <w:rPr>
          <w:lang w:val="es-CO"/>
        </w:rPr>
      </w:pPr>
      <w:r>
        <w:rPr>
          <w:noProof/>
          <w:lang w:val="es-CO"/>
        </w:rPr>
        <w:lastRenderedPageBreak/>
        <w:drawing>
          <wp:inline distT="0" distB="0" distL="0" distR="0" wp14:anchorId="2C3CE1A4" wp14:editId="0948241C">
            <wp:extent cx="5943600" cy="4093845"/>
            <wp:effectExtent l="0" t="0" r="0" b="1905"/>
            <wp:docPr id="49801402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14022" name="Imagen 498014022"/>
                    <pic:cNvPicPr/>
                  </pic:nvPicPr>
                  <pic:blipFill>
                    <a:blip r:embed="rId26"/>
                    <a:stretch>
                      <a:fillRect/>
                    </a:stretch>
                  </pic:blipFill>
                  <pic:spPr>
                    <a:xfrm>
                      <a:off x="0" y="0"/>
                      <a:ext cx="5943600" cy="4093845"/>
                    </a:xfrm>
                    <a:prstGeom prst="rect">
                      <a:avLst/>
                    </a:prstGeom>
                  </pic:spPr>
                </pic:pic>
              </a:graphicData>
            </a:graphic>
          </wp:inline>
        </w:drawing>
      </w:r>
    </w:p>
    <w:p w14:paraId="1BB48A0C" w14:textId="77777777" w:rsidR="003F6123" w:rsidRPr="00936BFE" w:rsidRDefault="003F6123" w:rsidP="003F6123">
      <w:pPr>
        <w:pStyle w:val="Prrafodelista"/>
        <w:numPr>
          <w:ilvl w:val="0"/>
          <w:numId w:val="14"/>
        </w:numPr>
        <w:rPr>
          <w:lang w:val="es-CO"/>
        </w:rPr>
      </w:pPr>
      <w:r w:rsidRPr="00936BFE">
        <w:rPr>
          <w:b/>
          <w:bCs/>
          <w:lang w:val="es-CO"/>
        </w:rPr>
        <w:t>El selector de fecha de nacimiento</w:t>
      </w:r>
      <w:r>
        <w:rPr>
          <w:lang w:val="es-CO"/>
        </w:rPr>
        <w:t xml:space="preserve">: </w:t>
      </w:r>
      <w:r w:rsidRPr="00936BFE">
        <w:rPr>
          <w:lang w:val="es-CO"/>
        </w:rPr>
        <w:t>cuenta con una validación de seguridad que impide elegir fechas o años posteriores al presente.</w:t>
      </w:r>
    </w:p>
    <w:p w14:paraId="5D4DC6A5" w14:textId="77777777" w:rsidR="003F6123" w:rsidRDefault="003F6123" w:rsidP="00067ABC">
      <w:pPr>
        <w:rPr>
          <w:lang w:val="es-CO"/>
        </w:rPr>
      </w:pPr>
    </w:p>
    <w:p w14:paraId="399E0DB8" w14:textId="03BF1B08" w:rsidR="003F6123" w:rsidRDefault="003F6123" w:rsidP="00067ABC">
      <w:pPr>
        <w:rPr>
          <w:lang w:val="es-CO"/>
        </w:rPr>
      </w:pPr>
      <w:r>
        <w:rPr>
          <w:noProof/>
          <w:lang w:val="es-CO"/>
        </w:rPr>
        <w:drawing>
          <wp:inline distT="0" distB="0" distL="0" distR="0" wp14:anchorId="557CC66D" wp14:editId="42E23560">
            <wp:extent cx="5943600" cy="3071495"/>
            <wp:effectExtent l="0" t="0" r="0" b="0"/>
            <wp:docPr id="1495435140"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35140" name="Imagen 1495435140"/>
                    <pic:cNvPicPr/>
                  </pic:nvPicPr>
                  <pic:blipFill>
                    <a:blip r:embed="rId27"/>
                    <a:stretch>
                      <a:fillRect/>
                    </a:stretch>
                  </pic:blipFill>
                  <pic:spPr>
                    <a:xfrm>
                      <a:off x="0" y="0"/>
                      <a:ext cx="5943600" cy="3071495"/>
                    </a:xfrm>
                    <a:prstGeom prst="rect">
                      <a:avLst/>
                    </a:prstGeom>
                  </pic:spPr>
                </pic:pic>
              </a:graphicData>
            </a:graphic>
          </wp:inline>
        </w:drawing>
      </w:r>
    </w:p>
    <w:p w14:paraId="3D6FE0AF" w14:textId="77777777" w:rsidR="003F6123" w:rsidRPr="00936BFE" w:rsidRDefault="003F6123" w:rsidP="003F6123">
      <w:pPr>
        <w:pStyle w:val="Prrafodelista"/>
        <w:numPr>
          <w:ilvl w:val="0"/>
          <w:numId w:val="14"/>
        </w:numPr>
        <w:rPr>
          <w:lang w:val="es-CO"/>
        </w:rPr>
      </w:pPr>
      <w:r>
        <w:rPr>
          <w:lang w:val="es-CO"/>
        </w:rPr>
        <w:lastRenderedPageBreak/>
        <w:t>e</w:t>
      </w:r>
      <w:r w:rsidRPr="00936BFE">
        <w:rPr>
          <w:lang w:val="es-CO"/>
        </w:rPr>
        <w:t>ste campo es requerido; si no se selecciona una fecha, el sistema emitirá un aviso señalando su obligatoriedad.</w:t>
      </w:r>
    </w:p>
    <w:p w14:paraId="0DF3EFB1" w14:textId="77777777" w:rsidR="003F6123" w:rsidRDefault="003F6123" w:rsidP="00067ABC">
      <w:pPr>
        <w:rPr>
          <w:lang w:val="es-CO"/>
        </w:rPr>
      </w:pPr>
    </w:p>
    <w:p w14:paraId="6D2E8176" w14:textId="6E15AD17" w:rsidR="003F6123" w:rsidRDefault="003F6123" w:rsidP="00067ABC">
      <w:pPr>
        <w:rPr>
          <w:lang w:val="es-CO"/>
        </w:rPr>
      </w:pPr>
      <w:r>
        <w:rPr>
          <w:noProof/>
          <w:lang w:val="es-CO"/>
        </w:rPr>
        <w:drawing>
          <wp:inline distT="0" distB="0" distL="0" distR="0" wp14:anchorId="509E456A" wp14:editId="4739A44B">
            <wp:extent cx="5943600" cy="4222750"/>
            <wp:effectExtent l="0" t="0" r="0" b="6350"/>
            <wp:docPr id="86019013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90135" name="Imagen 860190135"/>
                    <pic:cNvPicPr/>
                  </pic:nvPicPr>
                  <pic:blipFill>
                    <a:blip r:embed="rId28"/>
                    <a:stretch>
                      <a:fillRect/>
                    </a:stretch>
                  </pic:blipFill>
                  <pic:spPr>
                    <a:xfrm>
                      <a:off x="0" y="0"/>
                      <a:ext cx="5943600" cy="4222750"/>
                    </a:xfrm>
                    <a:prstGeom prst="rect">
                      <a:avLst/>
                    </a:prstGeom>
                  </pic:spPr>
                </pic:pic>
              </a:graphicData>
            </a:graphic>
          </wp:inline>
        </w:drawing>
      </w:r>
    </w:p>
    <w:p w14:paraId="05E5AA1F" w14:textId="77777777" w:rsidR="003F6123" w:rsidRDefault="003F6123" w:rsidP="00067ABC">
      <w:pPr>
        <w:rPr>
          <w:lang w:val="es-CO"/>
        </w:rPr>
      </w:pPr>
    </w:p>
    <w:p w14:paraId="07AE6099" w14:textId="47BC8ED8" w:rsidR="003F6123" w:rsidRDefault="003F6123" w:rsidP="00067ABC">
      <w:pPr>
        <w:rPr>
          <w:lang w:val="es-CO"/>
        </w:rPr>
      </w:pPr>
      <w:r>
        <w:rPr>
          <w:noProof/>
          <w:lang w:val="es-CO"/>
        </w:rPr>
        <w:lastRenderedPageBreak/>
        <w:drawing>
          <wp:inline distT="0" distB="0" distL="0" distR="0" wp14:anchorId="27C0D654" wp14:editId="4328BE08">
            <wp:extent cx="5943600" cy="3615690"/>
            <wp:effectExtent l="0" t="0" r="0" b="3810"/>
            <wp:docPr id="127023635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36353" name="Imagen 1270236353"/>
                    <pic:cNvPicPr/>
                  </pic:nvPicPr>
                  <pic:blipFill>
                    <a:blip r:embed="rId29"/>
                    <a:stretch>
                      <a:fillRect/>
                    </a:stretch>
                  </pic:blipFill>
                  <pic:spPr>
                    <a:xfrm>
                      <a:off x="0" y="0"/>
                      <a:ext cx="5943600" cy="3615690"/>
                    </a:xfrm>
                    <a:prstGeom prst="rect">
                      <a:avLst/>
                    </a:prstGeom>
                  </pic:spPr>
                </pic:pic>
              </a:graphicData>
            </a:graphic>
          </wp:inline>
        </w:drawing>
      </w:r>
    </w:p>
    <w:p w14:paraId="1AE96AFB" w14:textId="77777777" w:rsidR="003F6123" w:rsidRDefault="003F6123" w:rsidP="003F6123">
      <w:pPr>
        <w:pStyle w:val="Prrafodelista"/>
        <w:numPr>
          <w:ilvl w:val="0"/>
          <w:numId w:val="14"/>
        </w:numPr>
        <w:jc w:val="both"/>
        <w:rPr>
          <w:lang w:val="es-CO"/>
        </w:rPr>
      </w:pPr>
      <w:r w:rsidRPr="00936BFE">
        <w:rPr>
          <w:b/>
          <w:bCs/>
          <w:lang w:val="es-CO"/>
        </w:rPr>
        <w:t>La validación del campo de nombre</w:t>
      </w:r>
      <w:r>
        <w:rPr>
          <w:lang w:val="es-CO"/>
        </w:rPr>
        <w:t>:</w:t>
      </w:r>
      <w:r w:rsidRPr="00936BFE">
        <w:rPr>
          <w:lang w:val="es-CO"/>
        </w:rPr>
        <w:t xml:space="preserve"> restringe la entrada exclusivamente a letras, bloqueando el uso de dígitos numéricos o símbolos especiales.</w:t>
      </w:r>
    </w:p>
    <w:p w14:paraId="15F8BEF1" w14:textId="77777777" w:rsidR="003F6123" w:rsidRDefault="003F6123" w:rsidP="00067ABC">
      <w:pPr>
        <w:rPr>
          <w:lang w:val="es-CO"/>
        </w:rPr>
      </w:pPr>
    </w:p>
    <w:p w14:paraId="0375DD32" w14:textId="07C6C3A5" w:rsidR="003F6123" w:rsidRDefault="003F6123" w:rsidP="00067ABC">
      <w:pPr>
        <w:rPr>
          <w:lang w:val="es-CO"/>
        </w:rPr>
      </w:pPr>
      <w:r>
        <w:rPr>
          <w:noProof/>
          <w:lang w:val="es-CO"/>
        </w:rPr>
        <w:lastRenderedPageBreak/>
        <w:drawing>
          <wp:inline distT="0" distB="0" distL="0" distR="0" wp14:anchorId="6F4C4D68" wp14:editId="083C78C4">
            <wp:extent cx="5943600" cy="4970145"/>
            <wp:effectExtent l="0" t="0" r="0" b="1905"/>
            <wp:docPr id="111158088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80887" name="Imagen 1111580887"/>
                    <pic:cNvPicPr/>
                  </pic:nvPicPr>
                  <pic:blipFill>
                    <a:blip r:embed="rId30"/>
                    <a:stretch>
                      <a:fillRect/>
                    </a:stretch>
                  </pic:blipFill>
                  <pic:spPr>
                    <a:xfrm>
                      <a:off x="0" y="0"/>
                      <a:ext cx="5943600" cy="4970145"/>
                    </a:xfrm>
                    <a:prstGeom prst="rect">
                      <a:avLst/>
                    </a:prstGeom>
                  </pic:spPr>
                </pic:pic>
              </a:graphicData>
            </a:graphic>
          </wp:inline>
        </w:drawing>
      </w:r>
    </w:p>
    <w:p w14:paraId="5A4D9C7B" w14:textId="77777777" w:rsidR="003F6123" w:rsidRDefault="003F6123" w:rsidP="00067ABC">
      <w:pPr>
        <w:rPr>
          <w:lang w:val="es-CO"/>
        </w:rPr>
      </w:pPr>
    </w:p>
    <w:p w14:paraId="30DF2F23" w14:textId="7A00A70E" w:rsidR="003F6123" w:rsidRDefault="003F6123" w:rsidP="00067ABC">
      <w:pPr>
        <w:rPr>
          <w:lang w:val="es-CO"/>
        </w:rPr>
      </w:pPr>
      <w:r>
        <w:rPr>
          <w:noProof/>
          <w:lang w:val="es-CO"/>
        </w:rPr>
        <w:lastRenderedPageBreak/>
        <w:drawing>
          <wp:inline distT="0" distB="0" distL="0" distR="0" wp14:anchorId="0615B768" wp14:editId="62545E91">
            <wp:extent cx="5943600" cy="4038600"/>
            <wp:effectExtent l="0" t="0" r="0" b="0"/>
            <wp:docPr id="59685567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55675" name="Imagen 596855675"/>
                    <pic:cNvPicPr/>
                  </pic:nvPicPr>
                  <pic:blipFill>
                    <a:blip r:embed="rId31"/>
                    <a:stretch>
                      <a:fillRect/>
                    </a:stretch>
                  </pic:blipFill>
                  <pic:spPr>
                    <a:xfrm>
                      <a:off x="0" y="0"/>
                      <a:ext cx="5943600" cy="4038600"/>
                    </a:xfrm>
                    <a:prstGeom prst="rect">
                      <a:avLst/>
                    </a:prstGeom>
                  </pic:spPr>
                </pic:pic>
              </a:graphicData>
            </a:graphic>
          </wp:inline>
        </w:drawing>
      </w:r>
    </w:p>
    <w:p w14:paraId="17417648" w14:textId="45637136" w:rsidR="003F6123" w:rsidRDefault="003F6123" w:rsidP="00067ABC">
      <w:pPr>
        <w:rPr>
          <w:lang w:val="es-CO"/>
        </w:rPr>
      </w:pPr>
      <w:r>
        <w:rPr>
          <w:noProof/>
          <w:lang w:val="es-CO"/>
        </w:rPr>
        <w:lastRenderedPageBreak/>
        <w:drawing>
          <wp:inline distT="0" distB="0" distL="0" distR="0" wp14:anchorId="12FB0248" wp14:editId="28809EED">
            <wp:extent cx="5943600" cy="4140835"/>
            <wp:effectExtent l="0" t="0" r="0" b="0"/>
            <wp:docPr id="198064968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49685" name="Imagen 1980649685"/>
                    <pic:cNvPicPr/>
                  </pic:nvPicPr>
                  <pic:blipFill>
                    <a:blip r:embed="rId32"/>
                    <a:stretch>
                      <a:fillRect/>
                    </a:stretch>
                  </pic:blipFill>
                  <pic:spPr>
                    <a:xfrm>
                      <a:off x="0" y="0"/>
                      <a:ext cx="5943600" cy="4140835"/>
                    </a:xfrm>
                    <a:prstGeom prst="rect">
                      <a:avLst/>
                    </a:prstGeom>
                  </pic:spPr>
                </pic:pic>
              </a:graphicData>
            </a:graphic>
          </wp:inline>
        </w:drawing>
      </w:r>
    </w:p>
    <w:p w14:paraId="1214825A" w14:textId="77777777" w:rsidR="003F6123" w:rsidRPr="00967017" w:rsidRDefault="003F6123" w:rsidP="003F6123">
      <w:pPr>
        <w:pStyle w:val="Prrafodelista"/>
        <w:numPr>
          <w:ilvl w:val="0"/>
          <w:numId w:val="14"/>
        </w:numPr>
        <w:jc w:val="both"/>
        <w:rPr>
          <w:lang w:val="es-CO"/>
        </w:rPr>
      </w:pPr>
      <w:r w:rsidRPr="00967017">
        <w:rPr>
          <w:lang w:val="es-CO"/>
        </w:rPr>
        <w:t xml:space="preserve">Los campos </w:t>
      </w:r>
      <w:r w:rsidRPr="00967017">
        <w:rPr>
          <w:b/>
          <w:bCs/>
          <w:lang w:val="es-CO"/>
        </w:rPr>
        <w:t>Campus</w:t>
      </w:r>
      <w:r w:rsidRPr="00967017">
        <w:rPr>
          <w:lang w:val="es-CO"/>
        </w:rPr>
        <w:t xml:space="preserve">, </w:t>
      </w:r>
      <w:r w:rsidRPr="00967017">
        <w:rPr>
          <w:b/>
          <w:bCs/>
          <w:lang w:val="es-CO"/>
        </w:rPr>
        <w:t>Programa</w:t>
      </w:r>
      <w:r w:rsidRPr="00967017">
        <w:rPr>
          <w:lang w:val="es-CO"/>
        </w:rPr>
        <w:t xml:space="preserve"> y </w:t>
      </w:r>
      <w:r w:rsidRPr="00967017">
        <w:rPr>
          <w:b/>
          <w:bCs/>
          <w:lang w:val="es-CO"/>
        </w:rPr>
        <w:t>Semestre</w:t>
      </w:r>
      <w:r w:rsidRPr="00967017">
        <w:rPr>
          <w:lang w:val="es-CO"/>
        </w:rPr>
        <w:t xml:space="preserve"> son de tipo lista desplegable (</w:t>
      </w:r>
      <w:proofErr w:type="spellStart"/>
      <w:r w:rsidRPr="00967017">
        <w:rPr>
          <w:i/>
          <w:iCs/>
          <w:lang w:val="es-CO"/>
        </w:rPr>
        <w:t>dropdown</w:t>
      </w:r>
      <w:proofErr w:type="spellEnd"/>
      <w:r w:rsidRPr="00967017">
        <w:rPr>
          <w:lang w:val="es-CO"/>
        </w:rPr>
        <w:t>) y de carácter obligatorio. Si no se selecciona una opción en alguno de ellos, el sistema resaltará el campo en rojo señalando su obligatoriedad.</w:t>
      </w:r>
    </w:p>
    <w:p w14:paraId="4D551E4F" w14:textId="77777777" w:rsidR="003F6123" w:rsidRDefault="003F6123" w:rsidP="00067ABC">
      <w:pPr>
        <w:rPr>
          <w:lang w:val="es-CO"/>
        </w:rPr>
      </w:pPr>
    </w:p>
    <w:p w14:paraId="607C0EB2" w14:textId="77777777" w:rsidR="003F6123" w:rsidRDefault="003F6123" w:rsidP="00067ABC">
      <w:pPr>
        <w:rPr>
          <w:lang w:val="es-CO"/>
        </w:rPr>
      </w:pPr>
    </w:p>
    <w:p w14:paraId="205C0FB1" w14:textId="44C04EA1" w:rsidR="003F6123" w:rsidRDefault="003F6123" w:rsidP="00067ABC">
      <w:pPr>
        <w:rPr>
          <w:lang w:val="es-CO"/>
        </w:rPr>
      </w:pPr>
      <w:r>
        <w:rPr>
          <w:noProof/>
          <w:lang w:val="es-CO"/>
        </w:rPr>
        <w:lastRenderedPageBreak/>
        <w:drawing>
          <wp:inline distT="0" distB="0" distL="0" distR="0" wp14:anchorId="20953F52" wp14:editId="046606FD">
            <wp:extent cx="5943600" cy="4625340"/>
            <wp:effectExtent l="0" t="0" r="0" b="3810"/>
            <wp:docPr id="1899510735"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10735" name="Imagen 1899510735"/>
                    <pic:cNvPicPr/>
                  </pic:nvPicPr>
                  <pic:blipFill>
                    <a:blip r:embed="rId33"/>
                    <a:stretch>
                      <a:fillRect/>
                    </a:stretch>
                  </pic:blipFill>
                  <pic:spPr>
                    <a:xfrm>
                      <a:off x="0" y="0"/>
                      <a:ext cx="5943600" cy="4625340"/>
                    </a:xfrm>
                    <a:prstGeom prst="rect">
                      <a:avLst/>
                    </a:prstGeom>
                  </pic:spPr>
                </pic:pic>
              </a:graphicData>
            </a:graphic>
          </wp:inline>
        </w:drawing>
      </w:r>
    </w:p>
    <w:p w14:paraId="3DD276A4" w14:textId="4E1E51C9" w:rsidR="003F6123" w:rsidRDefault="003F6123" w:rsidP="00067ABC">
      <w:pPr>
        <w:rPr>
          <w:lang w:val="es-CO"/>
        </w:rPr>
      </w:pPr>
      <w:r>
        <w:rPr>
          <w:noProof/>
          <w:lang w:val="es-CO"/>
        </w:rPr>
        <w:drawing>
          <wp:inline distT="0" distB="0" distL="0" distR="0" wp14:anchorId="7C346E8C" wp14:editId="7DA5EAF7">
            <wp:extent cx="5943600" cy="3119755"/>
            <wp:effectExtent l="0" t="0" r="0" b="4445"/>
            <wp:docPr id="128309055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90559" name="Imagen 1283090559"/>
                    <pic:cNvPicPr/>
                  </pic:nvPicPr>
                  <pic:blipFill>
                    <a:blip r:embed="rId34"/>
                    <a:stretch>
                      <a:fillRect/>
                    </a:stretch>
                  </pic:blipFill>
                  <pic:spPr>
                    <a:xfrm>
                      <a:off x="0" y="0"/>
                      <a:ext cx="5943600" cy="3119755"/>
                    </a:xfrm>
                    <a:prstGeom prst="rect">
                      <a:avLst/>
                    </a:prstGeom>
                  </pic:spPr>
                </pic:pic>
              </a:graphicData>
            </a:graphic>
          </wp:inline>
        </w:drawing>
      </w:r>
    </w:p>
    <w:p w14:paraId="3117E697" w14:textId="7CF5EE9E" w:rsidR="003F6123" w:rsidRDefault="003F6123" w:rsidP="00067ABC">
      <w:pPr>
        <w:rPr>
          <w:lang w:val="es-CO"/>
        </w:rPr>
      </w:pPr>
      <w:r>
        <w:rPr>
          <w:noProof/>
          <w:lang w:val="es-CO"/>
        </w:rPr>
        <w:lastRenderedPageBreak/>
        <w:drawing>
          <wp:inline distT="0" distB="0" distL="0" distR="0" wp14:anchorId="01D01358" wp14:editId="60B8149C">
            <wp:extent cx="5943600" cy="4493260"/>
            <wp:effectExtent l="0" t="0" r="0" b="2540"/>
            <wp:docPr id="191469060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90604" name="Imagen 1914690604"/>
                    <pic:cNvPicPr/>
                  </pic:nvPicPr>
                  <pic:blipFill>
                    <a:blip r:embed="rId35"/>
                    <a:stretch>
                      <a:fillRect/>
                    </a:stretch>
                  </pic:blipFill>
                  <pic:spPr>
                    <a:xfrm>
                      <a:off x="0" y="0"/>
                      <a:ext cx="5943600" cy="4493260"/>
                    </a:xfrm>
                    <a:prstGeom prst="rect">
                      <a:avLst/>
                    </a:prstGeom>
                  </pic:spPr>
                </pic:pic>
              </a:graphicData>
            </a:graphic>
          </wp:inline>
        </w:drawing>
      </w:r>
    </w:p>
    <w:p w14:paraId="74691CE8" w14:textId="77777777" w:rsidR="003F6123" w:rsidRPr="00D61842" w:rsidRDefault="003F6123" w:rsidP="003F6123">
      <w:pPr>
        <w:pStyle w:val="Prrafodelista"/>
        <w:numPr>
          <w:ilvl w:val="0"/>
          <w:numId w:val="14"/>
        </w:numPr>
        <w:jc w:val="both"/>
        <w:rPr>
          <w:lang w:val="es-CO"/>
        </w:rPr>
      </w:pPr>
      <w:r w:rsidRPr="00F86507">
        <w:rPr>
          <w:b/>
          <w:bCs/>
          <w:lang w:val="es-CO"/>
        </w:rPr>
        <w:t>PAR-Q:</w:t>
      </w:r>
      <w:r>
        <w:rPr>
          <w:lang w:val="es-CO"/>
        </w:rPr>
        <w:t xml:space="preserve"> </w:t>
      </w:r>
      <w:r w:rsidRPr="00F36025">
        <w:rPr>
          <w:lang w:val="es-CO"/>
        </w:rPr>
        <w:t xml:space="preserve">Al registrar al menos una respuesta afirmativa en el cuestionario de aptitud física PAR-Q, la plataforma emitirá una alerta de </w:t>
      </w:r>
      <w:r w:rsidRPr="00F36025">
        <w:rPr>
          <w:b/>
          <w:bCs/>
          <w:lang w:val="es-CO"/>
        </w:rPr>
        <w:t>Advertencia</w:t>
      </w:r>
      <w:r w:rsidRPr="00F36025">
        <w:rPr>
          <w:lang w:val="es-CO"/>
        </w:rPr>
        <w:t xml:space="preserve">: "Se recomienda que consulte con un profesional de la salud antes de iniciar un programa de actividad física". El sistema restringirá el avance del usuario manteniendo inactivo el botón </w:t>
      </w:r>
      <w:r w:rsidRPr="00F36025">
        <w:rPr>
          <w:b/>
          <w:bCs/>
          <w:lang w:val="es-CO"/>
        </w:rPr>
        <w:t>"Continuar"</w:t>
      </w:r>
      <w:r w:rsidRPr="00F36025">
        <w:rPr>
          <w:lang w:val="es-CO"/>
        </w:rPr>
        <w:t>.</w:t>
      </w:r>
    </w:p>
    <w:p w14:paraId="1DB51C4C" w14:textId="77777777" w:rsidR="003F6123" w:rsidRDefault="003F6123" w:rsidP="00067ABC">
      <w:pPr>
        <w:rPr>
          <w:lang w:val="es-CO"/>
        </w:rPr>
      </w:pPr>
    </w:p>
    <w:p w14:paraId="5EB02F3F" w14:textId="77777777" w:rsidR="003F6123" w:rsidRDefault="003F6123" w:rsidP="00067ABC">
      <w:pPr>
        <w:rPr>
          <w:lang w:val="es-CO"/>
        </w:rPr>
      </w:pPr>
    </w:p>
    <w:p w14:paraId="52FBB85D" w14:textId="262CBC01" w:rsidR="003F6123" w:rsidRDefault="003F6123" w:rsidP="00067ABC">
      <w:pPr>
        <w:rPr>
          <w:lang w:val="es-CO"/>
        </w:rPr>
      </w:pPr>
      <w:r>
        <w:rPr>
          <w:noProof/>
          <w:lang w:val="es-CO"/>
        </w:rPr>
        <w:lastRenderedPageBreak/>
        <w:drawing>
          <wp:inline distT="0" distB="0" distL="0" distR="0" wp14:anchorId="1D35484F" wp14:editId="1CA09262">
            <wp:extent cx="5943600" cy="4892040"/>
            <wp:effectExtent l="0" t="0" r="0" b="3810"/>
            <wp:docPr id="212551410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14103" name="Imagen 2125514103"/>
                    <pic:cNvPicPr/>
                  </pic:nvPicPr>
                  <pic:blipFill>
                    <a:blip r:embed="rId36"/>
                    <a:stretch>
                      <a:fillRect/>
                    </a:stretch>
                  </pic:blipFill>
                  <pic:spPr>
                    <a:xfrm>
                      <a:off x="0" y="0"/>
                      <a:ext cx="5943600" cy="4892040"/>
                    </a:xfrm>
                    <a:prstGeom prst="rect">
                      <a:avLst/>
                    </a:prstGeom>
                  </pic:spPr>
                </pic:pic>
              </a:graphicData>
            </a:graphic>
          </wp:inline>
        </w:drawing>
      </w:r>
    </w:p>
    <w:p w14:paraId="776FBABC" w14:textId="77777777" w:rsidR="003F6123" w:rsidRPr="00C10BD3" w:rsidRDefault="003F6123" w:rsidP="003F6123">
      <w:pPr>
        <w:pStyle w:val="Prrafodelista"/>
        <w:numPr>
          <w:ilvl w:val="0"/>
          <w:numId w:val="14"/>
        </w:numPr>
        <w:jc w:val="both"/>
        <w:rPr>
          <w:lang w:val="es-CO"/>
        </w:rPr>
      </w:pPr>
      <w:r w:rsidRPr="00D61842">
        <w:rPr>
          <w:b/>
          <w:bCs/>
          <w:lang w:val="es-CO"/>
        </w:rPr>
        <w:t>Historial:</w:t>
      </w:r>
      <w:r>
        <w:rPr>
          <w:lang w:val="es-CO"/>
        </w:rPr>
        <w:t xml:space="preserve"> </w:t>
      </w:r>
      <w:r w:rsidRPr="00C10BD3">
        <w:rPr>
          <w:lang w:val="es-CO"/>
        </w:rPr>
        <w:t>En esta sección, el usuario debe completar un cuestionario sobre sus hábitos recientes de ejercicio y nivel de sedentarismo. Esta información le permite al sistema evaluar la condición física actual del usuario y recomendarle un programa de entrenamiento adaptado.</w:t>
      </w:r>
    </w:p>
    <w:p w14:paraId="7D48B39E" w14:textId="77777777" w:rsidR="003F6123" w:rsidRPr="00067ABC" w:rsidRDefault="003F6123" w:rsidP="00067ABC">
      <w:pPr>
        <w:rPr>
          <w:lang w:val="es-CO"/>
        </w:rPr>
      </w:pPr>
    </w:p>
    <w:p w14:paraId="551ECEA2" w14:textId="77777777" w:rsidR="00067ABC" w:rsidRPr="00067ABC" w:rsidRDefault="00067ABC" w:rsidP="00067ABC">
      <w:pPr>
        <w:rPr>
          <w:lang w:val="es-CO"/>
        </w:rPr>
      </w:pPr>
    </w:p>
    <w:p w14:paraId="2A8EE4B0" w14:textId="58213F16" w:rsidR="00875915" w:rsidRDefault="00000000">
      <w:pPr>
        <w:pStyle w:val="Ttulo1"/>
        <w:spacing w:before="360" w:after="160"/>
        <w:rPr>
          <w:lang w:val="es-CO"/>
        </w:rPr>
      </w:pPr>
      <w:bookmarkStart w:id="14" w:name="sec_5_dashboard"/>
      <w:bookmarkStart w:id="15" w:name="_Toc243923655"/>
      <w:r w:rsidRPr="00100DED">
        <w:rPr>
          <w:lang w:val="es-CO"/>
        </w:rPr>
        <w:lastRenderedPageBreak/>
        <w:t xml:space="preserve">5. </w:t>
      </w:r>
      <w:proofErr w:type="spellStart"/>
      <w:r w:rsidRPr="00100DED">
        <w:rPr>
          <w:lang w:val="es-CO"/>
        </w:rPr>
        <w:t>Dashboard</w:t>
      </w:r>
      <w:proofErr w:type="spellEnd"/>
      <w:r w:rsidRPr="00100DED">
        <w:rPr>
          <w:lang w:val="es-CO"/>
        </w:rPr>
        <w:t xml:space="preserve"> (</w:t>
      </w:r>
      <w:r w:rsidR="00D311F1">
        <w:rPr>
          <w:lang w:val="es-CO"/>
        </w:rPr>
        <w:t>menú plegable</w:t>
      </w:r>
      <w:r w:rsidRPr="00100DED">
        <w:rPr>
          <w:lang w:val="es-CO"/>
        </w:rPr>
        <w:t>)</w:t>
      </w:r>
      <w:bookmarkEnd w:id="14"/>
      <w:bookmarkEnd w:id="15"/>
    </w:p>
    <w:p w14:paraId="0D915F7A" w14:textId="1D087522" w:rsidR="003F6123" w:rsidRDefault="003F6123" w:rsidP="003F6123">
      <w:pPr>
        <w:rPr>
          <w:lang w:val="es-CO"/>
        </w:rPr>
      </w:pPr>
      <w:r>
        <w:rPr>
          <w:noProof/>
          <w:lang w:val="es-CO"/>
        </w:rPr>
        <w:drawing>
          <wp:inline distT="0" distB="0" distL="0" distR="0" wp14:anchorId="68825A76" wp14:editId="6BD55B26">
            <wp:extent cx="3801005" cy="6211167"/>
            <wp:effectExtent l="0" t="0" r="9525" b="0"/>
            <wp:docPr id="26502303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23033" name="Imagen 265023033"/>
                    <pic:cNvPicPr/>
                  </pic:nvPicPr>
                  <pic:blipFill>
                    <a:blip r:embed="rId37"/>
                    <a:stretch>
                      <a:fillRect/>
                    </a:stretch>
                  </pic:blipFill>
                  <pic:spPr>
                    <a:xfrm>
                      <a:off x="0" y="0"/>
                      <a:ext cx="3801005" cy="6211167"/>
                    </a:xfrm>
                    <a:prstGeom prst="rect">
                      <a:avLst/>
                    </a:prstGeom>
                  </pic:spPr>
                </pic:pic>
              </a:graphicData>
            </a:graphic>
          </wp:inline>
        </w:drawing>
      </w:r>
    </w:p>
    <w:p w14:paraId="38EC4D74" w14:textId="77777777" w:rsidR="003F6123" w:rsidRDefault="003F6123" w:rsidP="003F6123">
      <w:pPr>
        <w:rPr>
          <w:lang w:val="es-CO"/>
        </w:rPr>
      </w:pPr>
    </w:p>
    <w:p w14:paraId="42366CD3" w14:textId="57227EC6" w:rsidR="003F6123" w:rsidRDefault="003F6123" w:rsidP="003F6123">
      <w:pPr>
        <w:rPr>
          <w:lang w:val="es-CO"/>
        </w:rPr>
      </w:pPr>
      <w:r>
        <w:rPr>
          <w:noProof/>
          <w:lang w:val="es-CO"/>
        </w:rPr>
        <w:lastRenderedPageBreak/>
        <w:drawing>
          <wp:inline distT="0" distB="0" distL="0" distR="0" wp14:anchorId="61665270" wp14:editId="2D756ABB">
            <wp:extent cx="2772162" cy="6173061"/>
            <wp:effectExtent l="0" t="0" r="9525" b="0"/>
            <wp:docPr id="298728687"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28687" name="Imagen 298728687"/>
                    <pic:cNvPicPr/>
                  </pic:nvPicPr>
                  <pic:blipFill>
                    <a:blip r:embed="rId38"/>
                    <a:stretch>
                      <a:fillRect/>
                    </a:stretch>
                  </pic:blipFill>
                  <pic:spPr>
                    <a:xfrm>
                      <a:off x="0" y="0"/>
                      <a:ext cx="2772162" cy="6173061"/>
                    </a:xfrm>
                    <a:prstGeom prst="rect">
                      <a:avLst/>
                    </a:prstGeom>
                  </pic:spPr>
                </pic:pic>
              </a:graphicData>
            </a:graphic>
          </wp:inline>
        </w:drawing>
      </w:r>
    </w:p>
    <w:p w14:paraId="556122C1" w14:textId="435E4907" w:rsidR="003F6123" w:rsidRPr="003F6123" w:rsidRDefault="003F6123" w:rsidP="003F6123">
      <w:pPr>
        <w:rPr>
          <w:lang w:val="es-CO"/>
        </w:rPr>
      </w:pPr>
      <w:r>
        <w:rPr>
          <w:noProof/>
          <w:lang w:val="es-CO"/>
        </w:rPr>
        <w:lastRenderedPageBreak/>
        <w:drawing>
          <wp:inline distT="0" distB="0" distL="0" distR="0" wp14:anchorId="13247773" wp14:editId="2C0D0061">
            <wp:extent cx="5943600" cy="3079115"/>
            <wp:effectExtent l="0" t="0" r="0" b="6985"/>
            <wp:docPr id="81867433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74331" name="Imagen 818674331"/>
                    <pic:cNvPicPr/>
                  </pic:nvPicPr>
                  <pic:blipFill>
                    <a:blip r:embed="rId39"/>
                    <a:stretch>
                      <a:fillRect/>
                    </a:stretch>
                  </pic:blipFill>
                  <pic:spPr>
                    <a:xfrm>
                      <a:off x="0" y="0"/>
                      <a:ext cx="5943600" cy="3079115"/>
                    </a:xfrm>
                    <a:prstGeom prst="rect">
                      <a:avLst/>
                    </a:prstGeom>
                  </pic:spPr>
                </pic:pic>
              </a:graphicData>
            </a:graphic>
          </wp:inline>
        </w:drawing>
      </w:r>
    </w:p>
    <w:p w14:paraId="46E7FBA5" w14:textId="6B34C88E" w:rsidR="00875915" w:rsidRDefault="00000000">
      <w:pPr>
        <w:pStyle w:val="Ttulo2"/>
        <w:spacing w:before="240" w:after="120"/>
        <w:rPr>
          <w:lang w:val="es-CO"/>
        </w:rPr>
      </w:pPr>
      <w:bookmarkStart w:id="16" w:name="sec_5_1"/>
      <w:bookmarkStart w:id="17" w:name="_Toc243923656"/>
      <w:r w:rsidRPr="00100DED">
        <w:rPr>
          <w:lang w:val="es-CO"/>
        </w:rPr>
        <w:t xml:space="preserve">5.1 </w:t>
      </w:r>
      <w:bookmarkEnd w:id="16"/>
      <w:r w:rsidR="003F6123">
        <w:rPr>
          <w:lang w:val="es-CO"/>
        </w:rPr>
        <w:t>Rutinas</w:t>
      </w:r>
      <w:bookmarkEnd w:id="17"/>
      <w:r w:rsidR="003F6123">
        <w:rPr>
          <w:lang w:val="es-CO"/>
        </w:rPr>
        <w:t xml:space="preserve"> </w:t>
      </w:r>
    </w:p>
    <w:p w14:paraId="687013A5" w14:textId="41718F9C" w:rsidR="003F6123" w:rsidRDefault="00942D90" w:rsidP="003F6123">
      <w:pPr>
        <w:rPr>
          <w:lang w:val="es-CO"/>
        </w:rPr>
      </w:pPr>
      <w:r w:rsidRPr="00B66B1C">
        <w:rPr>
          <w:b/>
          <w:bCs/>
          <w:lang w:val="es-CO"/>
        </w:rPr>
        <w:t>Rutinas:</w:t>
      </w:r>
      <w:r>
        <w:rPr>
          <w:lang w:val="es-CO"/>
        </w:rPr>
        <w:t xml:space="preserve"> </w:t>
      </w:r>
      <w:r w:rsidRPr="00630BF7">
        <w:rPr>
          <w:lang w:val="es-CO"/>
        </w:rPr>
        <w:t xml:space="preserve">La sección de rutinas presenta los ejercicios organizados en diferentes categorías (aeróbica, coordinación, fuerza, resistencia muscular y vuelta a la calma). El botón de acción se mostrará inicialmente como </w:t>
      </w:r>
      <w:r w:rsidRPr="00630BF7">
        <w:rPr>
          <w:b/>
          <w:bCs/>
          <w:lang w:val="es-CO"/>
        </w:rPr>
        <w:t>"Iniciar ejercicio"</w:t>
      </w:r>
      <w:r w:rsidRPr="00630BF7">
        <w:rPr>
          <w:lang w:val="es-CO"/>
        </w:rPr>
        <w:t xml:space="preserve"> y, tras finalizar la actividad, cambiará automáticamente a un tono gris con la etiqueta</w:t>
      </w:r>
    </w:p>
    <w:p w14:paraId="38240060" w14:textId="77777777" w:rsidR="00942D90" w:rsidRDefault="00942D90" w:rsidP="003F6123">
      <w:pPr>
        <w:rPr>
          <w:lang w:val="es-CO"/>
        </w:rPr>
      </w:pPr>
    </w:p>
    <w:p w14:paraId="76FC43DE" w14:textId="3F4EE3AD" w:rsidR="00942D90" w:rsidRDefault="00942D90" w:rsidP="003F6123">
      <w:pPr>
        <w:rPr>
          <w:lang w:val="es-CO"/>
        </w:rPr>
      </w:pPr>
      <w:r>
        <w:rPr>
          <w:noProof/>
          <w:lang w:val="es-CO"/>
        </w:rPr>
        <w:drawing>
          <wp:inline distT="0" distB="0" distL="0" distR="0" wp14:anchorId="50813020" wp14:editId="607C995B">
            <wp:extent cx="5943600" cy="2536190"/>
            <wp:effectExtent l="0" t="0" r="0" b="0"/>
            <wp:docPr id="198476014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60144" name="Imagen 1984760144"/>
                    <pic:cNvPicPr/>
                  </pic:nvPicPr>
                  <pic:blipFill>
                    <a:blip r:embed="rId40"/>
                    <a:stretch>
                      <a:fillRect/>
                    </a:stretch>
                  </pic:blipFill>
                  <pic:spPr>
                    <a:xfrm>
                      <a:off x="0" y="0"/>
                      <a:ext cx="5943600" cy="2536190"/>
                    </a:xfrm>
                    <a:prstGeom prst="rect">
                      <a:avLst/>
                    </a:prstGeom>
                  </pic:spPr>
                </pic:pic>
              </a:graphicData>
            </a:graphic>
          </wp:inline>
        </w:drawing>
      </w:r>
    </w:p>
    <w:p w14:paraId="76E1EEC3" w14:textId="6B51F4E1" w:rsidR="00942D90" w:rsidRDefault="00942D90" w:rsidP="003F6123">
      <w:pPr>
        <w:rPr>
          <w:lang w:val="es-CO"/>
        </w:rPr>
      </w:pPr>
      <w:r>
        <w:rPr>
          <w:noProof/>
          <w:lang w:val="es-CO"/>
        </w:rPr>
        <w:lastRenderedPageBreak/>
        <w:drawing>
          <wp:inline distT="0" distB="0" distL="0" distR="0" wp14:anchorId="422C508D" wp14:editId="6D7C6674">
            <wp:extent cx="5943600" cy="2710180"/>
            <wp:effectExtent l="0" t="0" r="0" b="0"/>
            <wp:docPr id="23436218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62182" name="Imagen 234362182"/>
                    <pic:cNvPicPr/>
                  </pic:nvPicPr>
                  <pic:blipFill>
                    <a:blip r:embed="rId41"/>
                    <a:stretch>
                      <a:fillRect/>
                    </a:stretch>
                  </pic:blipFill>
                  <pic:spPr>
                    <a:xfrm>
                      <a:off x="0" y="0"/>
                      <a:ext cx="5943600" cy="2710180"/>
                    </a:xfrm>
                    <a:prstGeom prst="rect">
                      <a:avLst/>
                    </a:prstGeom>
                  </pic:spPr>
                </pic:pic>
              </a:graphicData>
            </a:graphic>
          </wp:inline>
        </w:drawing>
      </w:r>
    </w:p>
    <w:p w14:paraId="5BF23C72" w14:textId="77777777" w:rsidR="00942D90" w:rsidRDefault="00942D90" w:rsidP="003F6123">
      <w:pPr>
        <w:rPr>
          <w:lang w:val="es-CO"/>
        </w:rPr>
      </w:pPr>
    </w:p>
    <w:p w14:paraId="350F7A34" w14:textId="6DD757D0" w:rsidR="00942D90" w:rsidRDefault="00942D90" w:rsidP="003F6123">
      <w:pPr>
        <w:rPr>
          <w:lang w:val="es-CO"/>
        </w:rPr>
      </w:pPr>
      <w:r>
        <w:rPr>
          <w:noProof/>
          <w:lang w:val="es-CO"/>
        </w:rPr>
        <w:drawing>
          <wp:inline distT="0" distB="0" distL="0" distR="0" wp14:anchorId="7950ADF6" wp14:editId="04104EF7">
            <wp:extent cx="5943600" cy="2574925"/>
            <wp:effectExtent l="0" t="0" r="0" b="0"/>
            <wp:docPr id="117349171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91712" name="Imagen 1173491712"/>
                    <pic:cNvPicPr/>
                  </pic:nvPicPr>
                  <pic:blipFill>
                    <a:blip r:embed="rId42"/>
                    <a:stretch>
                      <a:fillRect/>
                    </a:stretch>
                  </pic:blipFill>
                  <pic:spPr>
                    <a:xfrm>
                      <a:off x="0" y="0"/>
                      <a:ext cx="5943600" cy="2574925"/>
                    </a:xfrm>
                    <a:prstGeom prst="rect">
                      <a:avLst/>
                    </a:prstGeom>
                  </pic:spPr>
                </pic:pic>
              </a:graphicData>
            </a:graphic>
          </wp:inline>
        </w:drawing>
      </w:r>
    </w:p>
    <w:p w14:paraId="48588B72" w14:textId="77777777" w:rsidR="00942D90" w:rsidRDefault="00942D90" w:rsidP="003F6123">
      <w:pPr>
        <w:rPr>
          <w:lang w:val="es-CO"/>
        </w:rPr>
      </w:pPr>
    </w:p>
    <w:p w14:paraId="46E258C4" w14:textId="43792836" w:rsidR="00942D90" w:rsidRDefault="00942D90" w:rsidP="003F6123">
      <w:pPr>
        <w:rPr>
          <w:lang w:val="es-CO"/>
        </w:rPr>
      </w:pPr>
      <w:r>
        <w:rPr>
          <w:noProof/>
          <w:lang w:val="es-CO"/>
        </w:rPr>
        <w:lastRenderedPageBreak/>
        <w:drawing>
          <wp:inline distT="0" distB="0" distL="0" distR="0" wp14:anchorId="1A0887D6" wp14:editId="685BD6A9">
            <wp:extent cx="5943600" cy="3065145"/>
            <wp:effectExtent l="0" t="0" r="0" b="1905"/>
            <wp:docPr id="114458702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87025" name="Imagen 1144587025"/>
                    <pic:cNvPicPr/>
                  </pic:nvPicPr>
                  <pic:blipFill>
                    <a:blip r:embed="rId43"/>
                    <a:stretch>
                      <a:fillRect/>
                    </a:stretch>
                  </pic:blipFill>
                  <pic:spPr>
                    <a:xfrm>
                      <a:off x="0" y="0"/>
                      <a:ext cx="5943600" cy="3065145"/>
                    </a:xfrm>
                    <a:prstGeom prst="rect">
                      <a:avLst/>
                    </a:prstGeom>
                  </pic:spPr>
                </pic:pic>
              </a:graphicData>
            </a:graphic>
          </wp:inline>
        </w:drawing>
      </w:r>
    </w:p>
    <w:p w14:paraId="0FB189CD" w14:textId="77777777" w:rsidR="00942D90" w:rsidRDefault="00942D90" w:rsidP="003F6123">
      <w:pPr>
        <w:rPr>
          <w:lang w:val="es-CO"/>
        </w:rPr>
      </w:pPr>
    </w:p>
    <w:p w14:paraId="07150F72" w14:textId="3A670D37" w:rsidR="00942D90" w:rsidRDefault="00942D90" w:rsidP="003F6123">
      <w:pPr>
        <w:rPr>
          <w:lang w:val="es-CO"/>
        </w:rPr>
      </w:pPr>
      <w:r>
        <w:rPr>
          <w:noProof/>
          <w:lang w:val="es-CO"/>
        </w:rPr>
        <w:drawing>
          <wp:inline distT="0" distB="0" distL="0" distR="0" wp14:anchorId="1E72D53E" wp14:editId="79B355B7">
            <wp:extent cx="5943600" cy="3126740"/>
            <wp:effectExtent l="0" t="0" r="0" b="0"/>
            <wp:docPr id="168733081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30815" name="Imagen 1687330815"/>
                    <pic:cNvPicPr/>
                  </pic:nvPicPr>
                  <pic:blipFill>
                    <a:blip r:embed="rId44"/>
                    <a:stretch>
                      <a:fillRect/>
                    </a:stretch>
                  </pic:blipFill>
                  <pic:spPr>
                    <a:xfrm>
                      <a:off x="0" y="0"/>
                      <a:ext cx="5943600" cy="3126740"/>
                    </a:xfrm>
                    <a:prstGeom prst="rect">
                      <a:avLst/>
                    </a:prstGeom>
                  </pic:spPr>
                </pic:pic>
              </a:graphicData>
            </a:graphic>
          </wp:inline>
        </w:drawing>
      </w:r>
    </w:p>
    <w:p w14:paraId="58785838" w14:textId="77777777" w:rsidR="00942D90" w:rsidRDefault="00942D90" w:rsidP="003F6123">
      <w:pPr>
        <w:rPr>
          <w:lang w:val="es-CO"/>
        </w:rPr>
      </w:pPr>
    </w:p>
    <w:p w14:paraId="10747AC0" w14:textId="75B31D64" w:rsidR="00942D90" w:rsidRDefault="00942D90" w:rsidP="003F6123">
      <w:pPr>
        <w:rPr>
          <w:lang w:val="es-CO"/>
        </w:rPr>
      </w:pPr>
      <w:r>
        <w:rPr>
          <w:noProof/>
          <w:lang w:val="es-CO"/>
        </w:rPr>
        <w:lastRenderedPageBreak/>
        <w:drawing>
          <wp:inline distT="0" distB="0" distL="0" distR="0" wp14:anchorId="737B6B4D" wp14:editId="2EF673EC">
            <wp:extent cx="5943600" cy="3126105"/>
            <wp:effectExtent l="0" t="0" r="0" b="0"/>
            <wp:docPr id="155076424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64241" name="Imagen 1550764241"/>
                    <pic:cNvPicPr/>
                  </pic:nvPicPr>
                  <pic:blipFill>
                    <a:blip r:embed="rId45"/>
                    <a:stretch>
                      <a:fillRect/>
                    </a:stretch>
                  </pic:blipFill>
                  <pic:spPr>
                    <a:xfrm>
                      <a:off x="0" y="0"/>
                      <a:ext cx="5943600" cy="3126105"/>
                    </a:xfrm>
                    <a:prstGeom prst="rect">
                      <a:avLst/>
                    </a:prstGeom>
                  </pic:spPr>
                </pic:pic>
              </a:graphicData>
            </a:graphic>
          </wp:inline>
        </w:drawing>
      </w:r>
    </w:p>
    <w:p w14:paraId="3EDCD141" w14:textId="77777777" w:rsidR="00942D90" w:rsidRDefault="00942D90" w:rsidP="003F6123">
      <w:pPr>
        <w:rPr>
          <w:lang w:val="es-CO"/>
        </w:rPr>
      </w:pPr>
    </w:p>
    <w:p w14:paraId="760BB6E1" w14:textId="77777777" w:rsidR="00942D90" w:rsidRPr="00406201" w:rsidRDefault="00942D90" w:rsidP="00942D90">
      <w:pPr>
        <w:pStyle w:val="Prrafodelista"/>
        <w:numPr>
          <w:ilvl w:val="0"/>
          <w:numId w:val="16"/>
        </w:numPr>
        <w:jc w:val="both"/>
        <w:rPr>
          <w:lang w:val="es-CO"/>
        </w:rPr>
      </w:pPr>
      <w:r w:rsidRPr="00406201">
        <w:rPr>
          <w:lang w:val="es-CO"/>
        </w:rPr>
        <w:t xml:space="preserve">Una vez dentro del ejercicio, el temporizador se activará automáticamente. La interfaz cuenta con el botón </w:t>
      </w:r>
      <w:r w:rsidRPr="00406201">
        <w:rPr>
          <w:b/>
          <w:bCs/>
          <w:lang w:val="es-CO"/>
        </w:rPr>
        <w:t>"Finalizar sesión"</w:t>
      </w:r>
      <w:r w:rsidRPr="00406201">
        <w:rPr>
          <w:lang w:val="es-CO"/>
        </w:rPr>
        <w:t xml:space="preserve"> para cerrar la práctica y el botón </w:t>
      </w:r>
      <w:r w:rsidRPr="00406201">
        <w:rPr>
          <w:b/>
          <w:bCs/>
          <w:lang w:val="es-CO"/>
        </w:rPr>
        <w:t>"Reanudar sesión"</w:t>
      </w:r>
      <w:r w:rsidRPr="00406201">
        <w:rPr>
          <w:lang w:val="es-CO"/>
        </w:rPr>
        <w:t xml:space="preserve"> para retomar la actividad y contabilizar el tiempo, todo ello sin abandonar la opción de rutinas.</w:t>
      </w:r>
    </w:p>
    <w:p w14:paraId="3A73DA70" w14:textId="77777777" w:rsidR="00942D90" w:rsidRPr="00406201" w:rsidRDefault="00942D90" w:rsidP="00942D90">
      <w:pPr>
        <w:pStyle w:val="Prrafodelista"/>
        <w:jc w:val="both"/>
        <w:rPr>
          <w:lang w:val="es-CO"/>
        </w:rPr>
      </w:pPr>
    </w:p>
    <w:p w14:paraId="1B817DCD" w14:textId="3A33C369" w:rsidR="00942D90" w:rsidRDefault="00942D90" w:rsidP="003F6123">
      <w:pPr>
        <w:rPr>
          <w:lang w:val="es-CO"/>
        </w:rPr>
      </w:pPr>
      <w:r>
        <w:rPr>
          <w:noProof/>
          <w:lang w:val="es-CO"/>
        </w:rPr>
        <w:drawing>
          <wp:inline distT="0" distB="0" distL="0" distR="0" wp14:anchorId="6EDC6590" wp14:editId="142AF968">
            <wp:extent cx="5943600" cy="3084830"/>
            <wp:effectExtent l="0" t="0" r="0" b="1270"/>
            <wp:docPr id="84277057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70577" name="Imagen 842770577"/>
                    <pic:cNvPicPr/>
                  </pic:nvPicPr>
                  <pic:blipFill>
                    <a:blip r:embed="rId46"/>
                    <a:stretch>
                      <a:fillRect/>
                    </a:stretch>
                  </pic:blipFill>
                  <pic:spPr>
                    <a:xfrm>
                      <a:off x="0" y="0"/>
                      <a:ext cx="5943600" cy="3084830"/>
                    </a:xfrm>
                    <a:prstGeom prst="rect">
                      <a:avLst/>
                    </a:prstGeom>
                  </pic:spPr>
                </pic:pic>
              </a:graphicData>
            </a:graphic>
          </wp:inline>
        </w:drawing>
      </w:r>
    </w:p>
    <w:p w14:paraId="00B6D9C5" w14:textId="2BFFC161" w:rsidR="00942D90" w:rsidRDefault="00942D90" w:rsidP="003F6123">
      <w:pPr>
        <w:rPr>
          <w:lang w:val="es-CO"/>
        </w:rPr>
      </w:pPr>
      <w:r>
        <w:rPr>
          <w:noProof/>
          <w:lang w:val="es-CO"/>
        </w:rPr>
        <w:lastRenderedPageBreak/>
        <w:drawing>
          <wp:inline distT="0" distB="0" distL="0" distR="0" wp14:anchorId="0DAA5E37" wp14:editId="7A0D1181">
            <wp:extent cx="5943600" cy="3104515"/>
            <wp:effectExtent l="0" t="0" r="0" b="635"/>
            <wp:docPr id="129482951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29515" name="Imagen 1294829515"/>
                    <pic:cNvPicPr/>
                  </pic:nvPicPr>
                  <pic:blipFill>
                    <a:blip r:embed="rId47"/>
                    <a:stretch>
                      <a:fillRect/>
                    </a:stretch>
                  </pic:blipFill>
                  <pic:spPr>
                    <a:xfrm>
                      <a:off x="0" y="0"/>
                      <a:ext cx="5943600" cy="3104515"/>
                    </a:xfrm>
                    <a:prstGeom prst="rect">
                      <a:avLst/>
                    </a:prstGeom>
                  </pic:spPr>
                </pic:pic>
              </a:graphicData>
            </a:graphic>
          </wp:inline>
        </w:drawing>
      </w:r>
    </w:p>
    <w:p w14:paraId="4866F192" w14:textId="77777777" w:rsidR="00942D90" w:rsidRPr="003F6123" w:rsidRDefault="00942D90" w:rsidP="003F6123">
      <w:pPr>
        <w:rPr>
          <w:lang w:val="es-CO"/>
        </w:rPr>
      </w:pPr>
    </w:p>
    <w:p w14:paraId="401C2F94" w14:textId="7FCBFF7C" w:rsidR="00875915" w:rsidRDefault="00000000">
      <w:pPr>
        <w:pStyle w:val="Ttulo2"/>
        <w:spacing w:before="240" w:after="120"/>
        <w:rPr>
          <w:lang w:val="es-CO"/>
        </w:rPr>
      </w:pPr>
      <w:bookmarkStart w:id="18" w:name="sec_5_2"/>
      <w:bookmarkStart w:id="19" w:name="_Toc243923657"/>
      <w:r w:rsidRPr="00100DED">
        <w:rPr>
          <w:lang w:val="es-CO"/>
        </w:rPr>
        <w:t xml:space="preserve">5.2 </w:t>
      </w:r>
      <w:bookmarkEnd w:id="18"/>
      <w:r w:rsidR="00942D90">
        <w:rPr>
          <w:lang w:val="es-CO"/>
        </w:rPr>
        <w:t>Progreso</w:t>
      </w:r>
      <w:bookmarkEnd w:id="19"/>
      <w:r w:rsidR="00942D90">
        <w:rPr>
          <w:lang w:val="es-CO"/>
        </w:rPr>
        <w:t xml:space="preserve"> </w:t>
      </w:r>
    </w:p>
    <w:p w14:paraId="48805FF9" w14:textId="77777777" w:rsidR="00942D90" w:rsidRPr="004156DA" w:rsidRDefault="00942D90" w:rsidP="00942D90">
      <w:pPr>
        <w:pStyle w:val="Prrafodelista"/>
        <w:numPr>
          <w:ilvl w:val="0"/>
          <w:numId w:val="16"/>
        </w:numPr>
        <w:jc w:val="both"/>
        <w:rPr>
          <w:lang w:val="es-CO"/>
        </w:rPr>
      </w:pPr>
      <w:r w:rsidRPr="004156DA">
        <w:rPr>
          <w:b/>
          <w:bCs/>
          <w:lang w:val="es-CO"/>
        </w:rPr>
        <w:t>Progreso:</w:t>
      </w:r>
      <w:r>
        <w:rPr>
          <w:lang w:val="es-CO"/>
        </w:rPr>
        <w:t xml:space="preserve"> </w:t>
      </w:r>
      <w:r w:rsidRPr="004156DA">
        <w:rPr>
          <w:lang w:val="es-CO"/>
        </w:rPr>
        <w:t>De acuerdo con los ejercicios y rutinas elegidos, el sistema registrará los datos en el perfil de progreso, indicando las sesiones, el tiempo total acumulado, la fecha de la última actividad y un historial detallado de las actividades completadas.</w:t>
      </w:r>
    </w:p>
    <w:p w14:paraId="57A8F1C1" w14:textId="1AB142F2" w:rsidR="00942D90" w:rsidRDefault="00EF08FE" w:rsidP="00942D90">
      <w:pPr>
        <w:rPr>
          <w:lang w:val="es-CO"/>
        </w:rPr>
      </w:pPr>
      <w:r>
        <w:rPr>
          <w:noProof/>
          <w:lang w:val="es-CO"/>
        </w:rPr>
        <w:drawing>
          <wp:inline distT="0" distB="0" distL="0" distR="0" wp14:anchorId="1D620F37" wp14:editId="21D618A0">
            <wp:extent cx="5943600" cy="3094990"/>
            <wp:effectExtent l="0" t="0" r="0" b="0"/>
            <wp:docPr id="99729192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91926" name="Imagen 997291926"/>
                    <pic:cNvPicPr/>
                  </pic:nvPicPr>
                  <pic:blipFill>
                    <a:blip r:embed="rId48"/>
                    <a:stretch>
                      <a:fillRect/>
                    </a:stretch>
                  </pic:blipFill>
                  <pic:spPr>
                    <a:xfrm>
                      <a:off x="0" y="0"/>
                      <a:ext cx="5943600" cy="3094990"/>
                    </a:xfrm>
                    <a:prstGeom prst="rect">
                      <a:avLst/>
                    </a:prstGeom>
                  </pic:spPr>
                </pic:pic>
              </a:graphicData>
            </a:graphic>
          </wp:inline>
        </w:drawing>
      </w:r>
    </w:p>
    <w:p w14:paraId="73C181EC" w14:textId="77777777" w:rsidR="00EF08FE" w:rsidRDefault="00EF08FE" w:rsidP="00942D90">
      <w:pPr>
        <w:rPr>
          <w:lang w:val="es-CO"/>
        </w:rPr>
      </w:pPr>
    </w:p>
    <w:p w14:paraId="2696A821" w14:textId="021E85BC" w:rsidR="00EF08FE" w:rsidRDefault="00EF08FE" w:rsidP="00942D90">
      <w:pPr>
        <w:rPr>
          <w:lang w:val="es-CO"/>
        </w:rPr>
      </w:pPr>
      <w:r>
        <w:rPr>
          <w:noProof/>
          <w:lang w:val="es-CO"/>
        </w:rPr>
        <w:lastRenderedPageBreak/>
        <w:drawing>
          <wp:inline distT="0" distB="0" distL="0" distR="0" wp14:anchorId="67FD272E" wp14:editId="10129E81">
            <wp:extent cx="5943600" cy="3099435"/>
            <wp:effectExtent l="0" t="0" r="0" b="5715"/>
            <wp:docPr id="181037694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76941" name="Imagen 1810376941"/>
                    <pic:cNvPicPr/>
                  </pic:nvPicPr>
                  <pic:blipFill>
                    <a:blip r:embed="rId49"/>
                    <a:stretch>
                      <a:fillRect/>
                    </a:stretch>
                  </pic:blipFill>
                  <pic:spPr>
                    <a:xfrm>
                      <a:off x="0" y="0"/>
                      <a:ext cx="5943600" cy="3099435"/>
                    </a:xfrm>
                    <a:prstGeom prst="rect">
                      <a:avLst/>
                    </a:prstGeom>
                  </pic:spPr>
                </pic:pic>
              </a:graphicData>
            </a:graphic>
          </wp:inline>
        </w:drawing>
      </w:r>
    </w:p>
    <w:p w14:paraId="75171DF3" w14:textId="75236C0E" w:rsidR="00EF08FE" w:rsidRPr="00942D90" w:rsidRDefault="00EF08FE" w:rsidP="00942D90">
      <w:pPr>
        <w:rPr>
          <w:lang w:val="es-CO"/>
        </w:rPr>
      </w:pPr>
      <w:r>
        <w:rPr>
          <w:noProof/>
          <w:lang w:val="es-CO"/>
        </w:rPr>
        <w:drawing>
          <wp:inline distT="0" distB="0" distL="0" distR="0" wp14:anchorId="6AF5579C" wp14:editId="785A4AB9">
            <wp:extent cx="5943600" cy="3075305"/>
            <wp:effectExtent l="0" t="0" r="0" b="0"/>
            <wp:docPr id="169759640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96401" name="Imagen 1697596401"/>
                    <pic:cNvPicPr/>
                  </pic:nvPicPr>
                  <pic:blipFill>
                    <a:blip r:embed="rId50"/>
                    <a:stretch>
                      <a:fillRect/>
                    </a:stretch>
                  </pic:blipFill>
                  <pic:spPr>
                    <a:xfrm>
                      <a:off x="0" y="0"/>
                      <a:ext cx="5943600" cy="3075305"/>
                    </a:xfrm>
                    <a:prstGeom prst="rect">
                      <a:avLst/>
                    </a:prstGeom>
                  </pic:spPr>
                </pic:pic>
              </a:graphicData>
            </a:graphic>
          </wp:inline>
        </w:drawing>
      </w:r>
    </w:p>
    <w:p w14:paraId="145A276C" w14:textId="40FA1E0A" w:rsidR="00875915" w:rsidRPr="00100DED" w:rsidRDefault="00875915">
      <w:pPr>
        <w:rPr>
          <w:lang w:val="es-CO"/>
        </w:rPr>
      </w:pPr>
    </w:p>
    <w:p w14:paraId="06736B4E" w14:textId="1DBFA5E4" w:rsidR="00875915" w:rsidRPr="00100DED" w:rsidRDefault="00875915">
      <w:pPr>
        <w:rPr>
          <w:lang w:val="es-CO"/>
        </w:rPr>
      </w:pPr>
    </w:p>
    <w:p w14:paraId="14E84058" w14:textId="1E928FA0" w:rsidR="00875915" w:rsidRDefault="00000000">
      <w:pPr>
        <w:pStyle w:val="Ttulo1"/>
        <w:spacing w:before="360" w:after="160"/>
        <w:rPr>
          <w:lang w:val="es-CO"/>
        </w:rPr>
      </w:pPr>
      <w:bookmarkStart w:id="20" w:name="sec_6_educacion"/>
      <w:bookmarkStart w:id="21" w:name="_Toc243923658"/>
      <w:r w:rsidRPr="00100DED">
        <w:rPr>
          <w:lang w:val="es-CO"/>
        </w:rPr>
        <w:lastRenderedPageBreak/>
        <w:t>6. Educación</w:t>
      </w:r>
      <w:bookmarkEnd w:id="21"/>
      <w:r w:rsidRPr="00100DED">
        <w:rPr>
          <w:lang w:val="es-CO"/>
        </w:rPr>
        <w:t xml:space="preserve"> </w:t>
      </w:r>
      <w:bookmarkEnd w:id="20"/>
    </w:p>
    <w:p w14:paraId="6A740AE9" w14:textId="00D377B9" w:rsidR="00EF08FE" w:rsidRDefault="00EF08FE" w:rsidP="00EF08FE">
      <w:pPr>
        <w:rPr>
          <w:lang w:val="es-CO"/>
        </w:rPr>
      </w:pPr>
      <w:r>
        <w:rPr>
          <w:noProof/>
          <w:lang w:val="es-CO"/>
        </w:rPr>
        <w:drawing>
          <wp:inline distT="0" distB="0" distL="0" distR="0" wp14:anchorId="4BA496F9" wp14:editId="214F7825">
            <wp:extent cx="5943600" cy="3093085"/>
            <wp:effectExtent l="0" t="0" r="0" b="0"/>
            <wp:docPr id="184975742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57423" name="Imagen 1849757423"/>
                    <pic:cNvPicPr/>
                  </pic:nvPicPr>
                  <pic:blipFill>
                    <a:blip r:embed="rId51"/>
                    <a:stretch>
                      <a:fillRect/>
                    </a:stretch>
                  </pic:blipFill>
                  <pic:spPr>
                    <a:xfrm>
                      <a:off x="0" y="0"/>
                      <a:ext cx="5943600" cy="3093085"/>
                    </a:xfrm>
                    <a:prstGeom prst="rect">
                      <a:avLst/>
                    </a:prstGeom>
                  </pic:spPr>
                </pic:pic>
              </a:graphicData>
            </a:graphic>
          </wp:inline>
        </w:drawing>
      </w:r>
    </w:p>
    <w:p w14:paraId="04602040" w14:textId="77777777" w:rsidR="00EF08FE" w:rsidRDefault="00EF08FE" w:rsidP="00EF08FE">
      <w:pPr>
        <w:rPr>
          <w:lang w:val="es-CO"/>
        </w:rPr>
      </w:pPr>
    </w:p>
    <w:p w14:paraId="7F64FDE0" w14:textId="77777777" w:rsidR="00EF08FE" w:rsidRPr="00AC6716" w:rsidRDefault="00EF08FE" w:rsidP="00EF08FE">
      <w:pPr>
        <w:pStyle w:val="Prrafodelista"/>
        <w:numPr>
          <w:ilvl w:val="0"/>
          <w:numId w:val="14"/>
        </w:numPr>
        <w:spacing w:before="320" w:after="160"/>
        <w:jc w:val="both"/>
        <w:rPr>
          <w:bCs/>
          <w:lang w:val="es-CO"/>
        </w:rPr>
      </w:pPr>
      <w:r w:rsidRPr="002319E7">
        <w:rPr>
          <w:b/>
          <w:lang w:val="es-CO"/>
        </w:rPr>
        <w:t>Educación:</w:t>
      </w:r>
      <w:r w:rsidRPr="002319E7">
        <w:rPr>
          <w:bCs/>
          <w:lang w:val="es-CO"/>
        </w:rPr>
        <w:t xml:space="preserve"> La interfaz presentará un carrusel de imágenes enfocadas en el área fitness, permitiendo visualizar el contenido detallado de cada una y descargar su respectiva infografía.</w:t>
      </w:r>
    </w:p>
    <w:p w14:paraId="1CAF4CA8" w14:textId="77777777" w:rsidR="00EF08FE" w:rsidRDefault="00EF08FE" w:rsidP="00EF08FE">
      <w:pPr>
        <w:rPr>
          <w:lang w:val="es-CO"/>
        </w:rPr>
      </w:pPr>
    </w:p>
    <w:p w14:paraId="2DA6CF87" w14:textId="1B6D805D" w:rsidR="00875915" w:rsidRPr="00100DED" w:rsidRDefault="00EF08FE">
      <w:pPr>
        <w:rPr>
          <w:lang w:val="es-CO"/>
        </w:rPr>
      </w:pPr>
      <w:r>
        <w:rPr>
          <w:noProof/>
          <w:lang w:val="es-CO"/>
        </w:rPr>
        <w:drawing>
          <wp:inline distT="0" distB="0" distL="0" distR="0" wp14:anchorId="6EA827CE" wp14:editId="4CD4D147">
            <wp:extent cx="5943600" cy="3095625"/>
            <wp:effectExtent l="0" t="0" r="0" b="9525"/>
            <wp:docPr id="6771872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8722" name="Imagen 67718722"/>
                    <pic:cNvPicPr/>
                  </pic:nvPicPr>
                  <pic:blipFill>
                    <a:blip r:embed="rId52"/>
                    <a:stretch>
                      <a:fillRect/>
                    </a:stretch>
                  </pic:blipFill>
                  <pic:spPr>
                    <a:xfrm>
                      <a:off x="0" y="0"/>
                      <a:ext cx="5943600" cy="3095625"/>
                    </a:xfrm>
                    <a:prstGeom prst="rect">
                      <a:avLst/>
                    </a:prstGeom>
                  </pic:spPr>
                </pic:pic>
              </a:graphicData>
            </a:graphic>
          </wp:inline>
        </w:drawing>
      </w:r>
      <w:r w:rsidR="00000000" w:rsidRPr="0094520C">
        <w:rPr>
          <w:b/>
          <w:bCs/>
          <w:lang w:val="es-CO"/>
        </w:rPr>
        <w:t>PDF</w:t>
      </w:r>
      <w:r w:rsidR="00000000">
        <w:rPr>
          <w:lang w:val="es-CO"/>
        </w:rPr>
        <w:t xml:space="preserve">: </w:t>
      </w:r>
      <w:r w:rsidR="00000000" w:rsidRPr="006E2418">
        <w:rPr>
          <w:lang w:val="es-CO"/>
        </w:rPr>
        <w:t>El siguiente aspecto tendrá la infografía al visualizarse en formato PDF.</w:t>
      </w:r>
    </w:p>
    <w:sectPr w:rsidR="00875915" w:rsidRPr="00100DE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3A26950"/>
    <w:multiLevelType w:val="hybridMultilevel"/>
    <w:tmpl w:val="62D4FC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0BF4449"/>
    <w:multiLevelType w:val="hybridMultilevel"/>
    <w:tmpl w:val="BA7EE2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A461E52"/>
    <w:multiLevelType w:val="hybridMultilevel"/>
    <w:tmpl w:val="64E2CF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F3006A3"/>
    <w:multiLevelType w:val="hybridMultilevel"/>
    <w:tmpl w:val="7D104E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02E5B90"/>
    <w:multiLevelType w:val="hybridMultilevel"/>
    <w:tmpl w:val="A9ACC0F4"/>
    <w:lvl w:ilvl="0" w:tplc="240A0001">
      <w:start w:val="1"/>
      <w:numFmt w:val="bullet"/>
      <w:lvlText w:val=""/>
      <w:lvlJc w:val="left"/>
      <w:pPr>
        <w:ind w:left="45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71AA558F"/>
    <w:multiLevelType w:val="hybridMultilevel"/>
    <w:tmpl w:val="26F00F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D532DD8"/>
    <w:multiLevelType w:val="hybridMultilevel"/>
    <w:tmpl w:val="A4722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11716298">
    <w:abstractNumId w:val="8"/>
  </w:num>
  <w:num w:numId="2" w16cid:durableId="84418681">
    <w:abstractNumId w:val="6"/>
  </w:num>
  <w:num w:numId="3" w16cid:durableId="2116905238">
    <w:abstractNumId w:val="5"/>
  </w:num>
  <w:num w:numId="4" w16cid:durableId="323361886">
    <w:abstractNumId w:val="4"/>
  </w:num>
  <w:num w:numId="5" w16cid:durableId="457722175">
    <w:abstractNumId w:val="7"/>
  </w:num>
  <w:num w:numId="6" w16cid:durableId="781803444">
    <w:abstractNumId w:val="3"/>
  </w:num>
  <w:num w:numId="7" w16cid:durableId="1645701300">
    <w:abstractNumId w:val="2"/>
  </w:num>
  <w:num w:numId="8" w16cid:durableId="387994741">
    <w:abstractNumId w:val="1"/>
  </w:num>
  <w:num w:numId="9" w16cid:durableId="451897239">
    <w:abstractNumId w:val="0"/>
  </w:num>
  <w:num w:numId="10" w16cid:durableId="576788423">
    <w:abstractNumId w:val="14"/>
  </w:num>
  <w:num w:numId="11" w16cid:durableId="1749501832">
    <w:abstractNumId w:val="12"/>
  </w:num>
  <w:num w:numId="12" w16cid:durableId="1982616674">
    <w:abstractNumId w:val="15"/>
  </w:num>
  <w:num w:numId="13" w16cid:durableId="568001810">
    <w:abstractNumId w:val="10"/>
  </w:num>
  <w:num w:numId="14" w16cid:durableId="1775592373">
    <w:abstractNumId w:val="13"/>
  </w:num>
  <w:num w:numId="15" w16cid:durableId="658584937">
    <w:abstractNumId w:val="11"/>
  </w:num>
  <w:num w:numId="16" w16cid:durableId="15531557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CE1"/>
    <w:rsid w:val="00067ABC"/>
    <w:rsid w:val="00100DED"/>
    <w:rsid w:val="001077EA"/>
    <w:rsid w:val="0015074B"/>
    <w:rsid w:val="001D4779"/>
    <w:rsid w:val="00223355"/>
    <w:rsid w:val="0029639D"/>
    <w:rsid w:val="00326F90"/>
    <w:rsid w:val="003F6123"/>
    <w:rsid w:val="00501D5F"/>
    <w:rsid w:val="00803CD9"/>
    <w:rsid w:val="00875915"/>
    <w:rsid w:val="00942D90"/>
    <w:rsid w:val="00A45A88"/>
    <w:rsid w:val="00A85267"/>
    <w:rsid w:val="00AA1D8D"/>
    <w:rsid w:val="00B47730"/>
    <w:rsid w:val="00CA2718"/>
    <w:rsid w:val="00CB0664"/>
    <w:rsid w:val="00D311F1"/>
    <w:rsid w:val="00D44B20"/>
    <w:rsid w:val="00DF063E"/>
    <w:rsid w:val="00EB7B3B"/>
    <w:rsid w:val="00EC32EB"/>
    <w:rsid w:val="00EF08FE"/>
    <w:rsid w:val="00F51DF0"/>
    <w:rsid w:val="00F541C6"/>
    <w:rsid w:val="00FC09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E012A"/>
  <w14:defaultImageDpi w14:val="300"/>
  <w15:docId w15:val="{657D2D81-6BAF-4BF1-9F0D-4E326334E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B365D"/>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9629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03CD9"/>
    <w:pPr>
      <w:spacing w:after="100"/>
    </w:pPr>
  </w:style>
  <w:style w:type="paragraph" w:styleId="TDC2">
    <w:name w:val="toc 2"/>
    <w:basedOn w:val="Normal"/>
    <w:next w:val="Normal"/>
    <w:autoRedefine/>
    <w:uiPriority w:val="39"/>
    <w:unhideWhenUsed/>
    <w:rsid w:val="00803CD9"/>
    <w:pPr>
      <w:spacing w:after="100"/>
      <w:ind w:left="220"/>
    </w:pPr>
  </w:style>
  <w:style w:type="character" w:styleId="Hipervnculo">
    <w:name w:val="Hyperlink"/>
    <w:basedOn w:val="Fuentedeprrafopredeter"/>
    <w:uiPriority w:val="99"/>
    <w:unhideWhenUsed/>
    <w:rsid w:val="00803C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35</Pages>
  <Words>1178</Words>
  <Characters>6485</Characters>
  <Application>Microsoft Office Word</Application>
  <DocSecurity>0</DocSecurity>
  <Lines>54</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carolina romero</cp:lastModifiedBy>
  <cp:revision>20</cp:revision>
  <dcterms:created xsi:type="dcterms:W3CDTF">2026-10-26T20:34:00Z</dcterms:created>
  <dcterms:modified xsi:type="dcterms:W3CDTF">2026-10-26T21:17:00Z</dcterms:modified>
  <cp:category/>
</cp:coreProperties>
</file>