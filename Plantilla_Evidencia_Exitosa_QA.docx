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4"/>
        </w:rPr>
        <w:t>REPORTE DE EVIDENCIA DE PRUEBA EXITOSA (PASSED)</w:t>
      </w:r>
    </w:p>
    <w:p>
      <w:pPr>
        <w:spacing w:after="280"/>
        <w:jc w:val="center"/>
      </w:pPr>
      <w:r>
        <w:rPr>
          <w:rFonts w:ascii="Calibri" w:hAnsi="Calibri"/>
          <w:color w:val="64748B"/>
          <w:sz w:val="24"/>
        </w:rPr>
        <w:t>Documentación de Conformidad de Prueba Funcional | FIT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Proyecto: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FIT APP - Bienestar Universitario</w:t>
            </w:r>
          </w:p>
        </w:tc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Fecha de Ejecución: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DD / MM / AAAA</w:t>
            </w:r>
          </w:p>
        </w:tc>
      </w:tr>
      <w:tr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Módulo: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Login / Autenticación</w:t>
            </w:r>
          </w:p>
        </w:tc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Ejecutado Por: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Carolina Romero Ulloa</w:t>
            </w:r>
          </w:p>
        </w:tc>
      </w:tr>
      <w:tr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ID Caso de Prueba: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TC-01</w:t>
            </w:r>
          </w:p>
        </w:tc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Ambiente / SO: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QA - Android 14 / Web Chrome</w:t>
            </w:r>
          </w:p>
        </w:tc>
      </w:tr>
      <w:tr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Título del Caso: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Inicio de Sesión Exitoso (Camino Feliz)</w:t>
            </w:r>
          </w:p>
        </w:tc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Dispositivo / Navegador: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Samsung Galaxy S23 / Chrome v122</w:t>
            </w:r>
          </w:p>
        </w:tc>
      </w:tr>
      <w:tr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Precondición: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Usuario registrado con correo @universidad.edu y cuenta activa en BD. 3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>Estado Final: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PASÓ / EXITOSO (PASSED) 3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1. Pasos de Ejecución y Datos de Entrada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1. Ingresar a la aplicación FIT APP en el ambiente de QA.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2. En la pantalla de Bienvenida/Login, ingresar el usuario: 'carora@universidad.edu'.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3. Digitar la contraseña válida: 'Password123*'.</w:t>
      </w:r>
    </w:p>
    <w:p>
      <w:pPr>
        <w:spacing w:before="0" w:after="40"/>
      </w:pPr>
      <w:r>
        <w:rPr>
          <w:rFonts w:ascii="Calibri" w:hAnsi="Calibri"/>
          <w:color w:val="334155"/>
          <w:sz w:val="20"/>
        </w:rPr>
        <w:t>4. Presionar el botón 'Ingresar'.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2. Evidencias Visuales (Capturas de Pantalla)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20"/>
              </w:rPr>
              <w:t>[ PEGAR AQUÍ CAPTURA DE PANTALLA 1: DATOS INGRESADOS ]</w:t>
              <w:br/>
              <w:t>(Muestra formulario diligenciado antes de enviar)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64748B"/>
                <w:sz w:val="20"/>
              </w:rPr>
              <w:t>[ PEGAR AQUÍ CAPTURA DE PANTALLA 2: RESULTADO EN PANTALLA ]</w:t>
              <w:br/>
              <w:t>(Muestra ingreso exitoso al Dashboard)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3. Comparativa de Resultados y Conclusión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>Resultado Esperado:</w:t>
            </w:r>
          </w:p>
        </w:tc>
        <w:tc>
          <w:tcPr>
            <w:tcW w:type="dxa" w:w="4968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>Resultado Obtenido: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El sistema valida las credenciales y redirige correctamente al Dashboard Principal con el saludo de bienvenida al usuario.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El sistema redirigió al Dashboard Principal exitosamente. Cumple con la regla de negocio y no se presentan anomalías.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